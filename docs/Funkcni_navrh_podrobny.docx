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0BE4" w14:textId="77777777" w:rsidR="008A4EB6" w:rsidRPr="00377F15" w:rsidRDefault="00000000">
      <w:pPr>
        <w:pStyle w:val="Nzev"/>
        <w:keepNext/>
        <w:rPr>
          <w:lang w:val="cs-CZ"/>
        </w:rPr>
      </w:pPr>
      <w:r w:rsidRPr="00377F15">
        <w:rPr>
          <w:lang w:val="cs-CZ"/>
        </w:rPr>
        <w:t>Funkční návrh: Evidence a rezervace zdravotnických přístrojů</w:t>
      </w:r>
    </w:p>
    <w:p w14:paraId="4B1D1473" w14:textId="77777777" w:rsidR="008A4EB6" w:rsidRPr="00377F15" w:rsidRDefault="00000000">
      <w:pPr>
        <w:ind w:left="259" w:right="173"/>
        <w:rPr>
          <w:lang w:val="cs-CZ"/>
        </w:rPr>
      </w:pPr>
      <w:r w:rsidRPr="00377F15">
        <w:rPr>
          <w:b/>
          <w:color w:val="165B6D"/>
          <w:lang w:val="cs-CZ"/>
        </w:rPr>
        <w:t>Verze:</w:t>
      </w:r>
      <w:r w:rsidRPr="00377F15">
        <w:rPr>
          <w:color w:val="165B6D"/>
          <w:lang w:val="cs-CZ"/>
        </w:rPr>
        <w:t xml:space="preserve"> 0.2 – pracovní návrh k ověření se zadavatelem</w:t>
      </w:r>
      <w:r w:rsidRPr="00377F15">
        <w:rPr>
          <w:color w:val="165B6D"/>
          <w:lang w:val="cs-CZ"/>
        </w:rPr>
        <w:br/>
      </w:r>
      <w:r w:rsidRPr="00377F15">
        <w:rPr>
          <w:b/>
          <w:color w:val="165B6D"/>
          <w:lang w:val="cs-CZ"/>
        </w:rPr>
        <w:t>Stav:</w:t>
      </w:r>
      <w:r w:rsidRPr="00377F15">
        <w:rPr>
          <w:color w:val="165B6D"/>
          <w:lang w:val="cs-CZ"/>
        </w:rPr>
        <w:t xml:space="preserve"> Neodsouhlasená analytická dokumentace</w:t>
      </w:r>
      <w:r w:rsidRPr="00377F15">
        <w:rPr>
          <w:color w:val="165B6D"/>
          <w:lang w:val="cs-CZ"/>
        </w:rPr>
        <w:br/>
      </w:r>
      <w:r w:rsidRPr="00377F15">
        <w:rPr>
          <w:b/>
          <w:color w:val="165B6D"/>
          <w:lang w:val="cs-CZ"/>
        </w:rPr>
        <w:t>Obsah:</w:t>
      </w:r>
      <w:r w:rsidRPr="00377F15">
        <w:rPr>
          <w:color w:val="165B6D"/>
          <w:lang w:val="cs-CZ"/>
        </w:rPr>
        <w:t xml:space="preserve"> Role, uživatelské příběhy, akceptační kritéria, priority MoSCoW, scénář procesu a otevřené otázky.</w:t>
      </w:r>
    </w:p>
    <w:p w14:paraId="35A66BE6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Legenda původu požadavků:</w:t>
      </w:r>
      <w:r w:rsidRPr="00377F15">
        <w:rPr>
          <w:lang w:val="cs-CZ"/>
        </w:rPr>
        <w:t xml:space="preserve"> </w:t>
      </w:r>
      <w:r w:rsidRPr="00377F15">
        <w:rPr>
          <w:b/>
          <w:lang w:val="cs-CZ"/>
        </w:rPr>
        <w:t>Z</w:t>
      </w:r>
      <w:r w:rsidRPr="00377F15">
        <w:rPr>
          <w:lang w:val="cs-CZ"/>
        </w:rPr>
        <w:t xml:space="preserve"> – vychází ze zadání; </w:t>
      </w:r>
      <w:r w:rsidRPr="00377F15">
        <w:rPr>
          <w:b/>
          <w:lang w:val="cs-CZ"/>
        </w:rPr>
        <w:t>N</w:t>
      </w:r>
      <w:r w:rsidRPr="00377F15">
        <w:rPr>
          <w:lang w:val="cs-CZ"/>
        </w:rPr>
        <w:t xml:space="preserve"> – návrh analytika, který je nutné ověřit; </w:t>
      </w:r>
      <w:r w:rsidRPr="00377F15">
        <w:rPr>
          <w:b/>
          <w:lang w:val="cs-CZ"/>
        </w:rPr>
        <w:t>O</w:t>
      </w:r>
      <w:r w:rsidRPr="00377F15">
        <w:rPr>
          <w:lang w:val="cs-CZ"/>
        </w:rPr>
        <w:t xml:space="preserve"> – otevřená otázka.</w:t>
      </w:r>
    </w:p>
    <w:p w14:paraId="4C863484" w14:textId="77777777" w:rsidR="008A4EB6" w:rsidRPr="00377F15" w:rsidRDefault="00000000">
      <w:pPr>
        <w:pStyle w:val="Nadpis1"/>
        <w:rPr>
          <w:lang w:val="cs-CZ"/>
        </w:rPr>
      </w:pPr>
      <w:r w:rsidRPr="00377F15">
        <w:rPr>
          <w:lang w:val="cs-CZ"/>
        </w:rPr>
        <w:t>1. Kontext, cíl a hranice řešení</w:t>
      </w:r>
    </w:p>
    <w:p w14:paraId="53997D40" w14:textId="715C9C90" w:rsidR="008A4EB6" w:rsidRPr="00377F15" w:rsidRDefault="00000000">
      <w:pPr>
        <w:rPr>
          <w:lang w:val="cs-CZ"/>
        </w:rPr>
      </w:pPr>
      <w:r w:rsidRPr="00377F15">
        <w:rPr>
          <w:lang w:val="cs-CZ"/>
        </w:rPr>
        <w:t xml:space="preserve">Nemocniční oddělení mají ve své správě zdravotnické přístroje, které si podle potřeby půjčují i jiná oddělení. Technik potřebuje přehled o přístrojích napříč nemocnicí pro účely </w:t>
      </w:r>
      <w:r w:rsidR="00384C8E" w:rsidRPr="00377F15">
        <w:rPr>
          <w:lang w:val="cs-CZ"/>
        </w:rPr>
        <w:t>revizí</w:t>
      </w:r>
      <w:r w:rsidRPr="00377F15">
        <w:rPr>
          <w:lang w:val="cs-CZ"/>
        </w:rPr>
        <w:t>. Pracovník, který přístroj potřebuje, musí umět vhodný dostupný přístroj najít, zajistit jeho zapůjčení a po vrácení výpůjčku ukončit.</w:t>
      </w:r>
    </w:p>
    <w:p w14:paraId="4266DD29" w14:textId="504ECE33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Základní princip návrhu:</w:t>
      </w:r>
      <w:r w:rsidRPr="00377F15">
        <w:rPr>
          <w:lang w:val="cs-CZ"/>
        </w:rPr>
        <w:t xml:space="preserve"> Jde o </w:t>
      </w:r>
      <w:r w:rsidRPr="00377F15">
        <w:rPr>
          <w:b/>
          <w:lang w:val="cs-CZ"/>
        </w:rPr>
        <w:t>centrální evidenci a rezervaci napříč odděleními</w:t>
      </w:r>
      <w:r w:rsidRPr="00377F15">
        <w:rPr>
          <w:lang w:val="cs-CZ"/>
        </w:rPr>
        <w:t xml:space="preserve">. Rezervaci nebo zahájení výpůjčky iniciuje </w:t>
      </w:r>
      <w:r w:rsidRPr="00377F15">
        <w:rPr>
          <w:bCs/>
          <w:lang w:val="cs-CZ"/>
        </w:rPr>
        <w:t>PRACOVNÍK, který přístroj potřebuje. PRACOVNÍK může podle přiděleného oprávnění jednat vlastním jménem, jménem svého oddělení,</w:t>
      </w:r>
      <w:r w:rsidRPr="00377F15">
        <w:rPr>
          <w:lang w:val="cs-CZ"/>
        </w:rPr>
        <w:t xml:space="preserve"> případně oběma způsoby</w:t>
      </w:r>
      <w:r w:rsidR="00384C8E" w:rsidRPr="00377F15">
        <w:rPr>
          <w:lang w:val="cs-CZ"/>
        </w:rPr>
        <w:t xml:space="preserve"> -</w:t>
      </w:r>
      <w:r w:rsidRPr="00377F15">
        <w:rPr>
          <w:lang w:val="cs-CZ"/>
        </w:rPr>
        <w:t xml:space="preserve"> je nutné potvrdit se zadavatelem.</w:t>
      </w:r>
    </w:p>
    <w:p w14:paraId="7F3F50B9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Potvrzené výchozí potřeby (Z)</w:t>
      </w:r>
    </w:p>
    <w:p w14:paraId="3B08B973" w14:textId="77777777" w:rsidR="008A4EB6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Technik má přehled o přístrojích napříč odděleními.</w:t>
      </w:r>
    </w:p>
    <w:p w14:paraId="58BF4E83" w14:textId="77777777" w:rsidR="008A4EB6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Pracovník vyhledá dostupný přístroj a vytvoří výpůjčku.</w:t>
      </w:r>
    </w:p>
    <w:p w14:paraId="3E33DA59" w14:textId="77777777" w:rsidR="008A4EB6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Po vrácení je možné výpůjčku ukončit.</w:t>
      </w:r>
    </w:p>
    <w:p w14:paraId="664C4B3E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Pracovní analytické návrhy (N)</w:t>
      </w:r>
    </w:p>
    <w:p w14:paraId="17EF6B3C" w14:textId="77777777" w:rsidR="008A4EB6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Centrální vyhledávání a rezervace přístrojů napříč odděleními.</w:t>
      </w:r>
    </w:p>
    <w:p w14:paraId="56F18AE0" w14:textId="77777777" w:rsidR="008A4EB6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Oddělení rezervace od fyzického předání a aktivní výpůjčky, pokud to odpovídá provozu.</w:t>
      </w:r>
    </w:p>
    <w:p w14:paraId="68FA3A0B" w14:textId="77777777" w:rsidR="00384C8E" w:rsidRPr="00377F15" w:rsidRDefault="00000000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Přehled otevřených rezervací a výpůjček, historie, termín vrácení</w:t>
      </w:r>
    </w:p>
    <w:p w14:paraId="0B69A86B" w14:textId="118EC0AA" w:rsidR="008A4EB6" w:rsidRPr="00377F15" w:rsidRDefault="00384C8E">
      <w:pPr>
        <w:pStyle w:val="Seznamsodrkami"/>
        <w:ind w:left="317"/>
        <w:rPr>
          <w:lang w:val="cs-CZ"/>
        </w:rPr>
      </w:pPr>
      <w:r w:rsidRPr="00377F15">
        <w:rPr>
          <w:lang w:val="cs-CZ"/>
        </w:rPr>
        <w:t>S</w:t>
      </w:r>
      <w:r w:rsidR="00000000" w:rsidRPr="00377F15">
        <w:rPr>
          <w:lang w:val="cs-CZ"/>
        </w:rPr>
        <w:t>práva oprávněn</w:t>
      </w:r>
      <w:r w:rsidRPr="00377F15">
        <w:rPr>
          <w:lang w:val="cs-CZ"/>
        </w:rPr>
        <w:t>í.</w:t>
      </w:r>
    </w:p>
    <w:p w14:paraId="6F6EB9B4" w14:textId="3DA3F6D8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Mimo rozsah tohoto dokumentu:</w:t>
      </w:r>
      <w:r w:rsidRPr="00377F15">
        <w:rPr>
          <w:lang w:val="cs-CZ"/>
        </w:rPr>
        <w:t xml:space="preserve"> konkrétní databázové schéma, technická architektura, integrace a implementační detaily. </w:t>
      </w:r>
      <w:r w:rsidR="00384C8E" w:rsidRPr="00377F15">
        <w:rPr>
          <w:lang w:val="cs-CZ"/>
        </w:rPr>
        <w:t>Následují</w:t>
      </w:r>
      <w:r w:rsidRPr="00377F15">
        <w:rPr>
          <w:lang w:val="cs-CZ"/>
        </w:rPr>
        <w:t xml:space="preserve"> po potvrzení procesu a pravidel.</w:t>
      </w:r>
    </w:p>
    <w:p w14:paraId="05D72E5F" w14:textId="77777777" w:rsidR="008A4EB6" w:rsidRPr="00377F15" w:rsidRDefault="00000000">
      <w:pPr>
        <w:pStyle w:val="Nadpis1"/>
        <w:rPr>
          <w:lang w:val="cs-CZ"/>
        </w:rPr>
      </w:pPr>
      <w:r w:rsidRPr="00377F15">
        <w:rPr>
          <w:lang w:val="cs-CZ"/>
        </w:rPr>
        <w:t>2. Role a odpovědnosti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1"/>
        <w:gridCol w:w="3260"/>
      </w:tblGrid>
      <w:tr w:rsidR="008A4EB6" w:rsidRPr="00377F15" w14:paraId="43DDFAAF" w14:textId="77777777" w:rsidTr="006C381B">
        <w:trPr>
          <w:jc w:val="center"/>
        </w:trPr>
        <w:tc>
          <w:tcPr>
            <w:tcW w:w="3261" w:type="dxa"/>
            <w:shd w:val="clear" w:color="auto" w:fill="D7E8F5"/>
          </w:tcPr>
          <w:p w14:paraId="2B1AAF4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Role</w:t>
            </w:r>
          </w:p>
        </w:tc>
        <w:tc>
          <w:tcPr>
            <w:tcW w:w="3261" w:type="dxa"/>
            <w:shd w:val="clear" w:color="auto" w:fill="D7E8F5"/>
          </w:tcPr>
          <w:p w14:paraId="39C31C8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Předpokládaná odpovědnost</w:t>
            </w:r>
          </w:p>
        </w:tc>
        <w:tc>
          <w:tcPr>
            <w:tcW w:w="3260" w:type="dxa"/>
            <w:shd w:val="clear" w:color="auto" w:fill="D7E8F5"/>
          </w:tcPr>
          <w:p w14:paraId="0D2AF3F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Co je potřeba potvrdit</w:t>
            </w:r>
          </w:p>
        </w:tc>
      </w:tr>
      <w:tr w:rsidR="008A4EB6" w:rsidRPr="00377F15" w14:paraId="7B70A0B2" w14:textId="77777777" w:rsidTr="006C381B">
        <w:trPr>
          <w:jc w:val="center"/>
        </w:trPr>
        <w:tc>
          <w:tcPr>
            <w:tcW w:w="3261" w:type="dxa"/>
            <w:vAlign w:val="center"/>
            <w:shd w:fill="FFFFFF"/>
          </w:tcPr>
          <w:p w14:paraId="35E6EF01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PRACOVNÍK</w:t>
            </w:r>
          </w:p>
        </w:tc>
        <w:tc>
          <w:tcPr>
            <w:tcW w:w="3261" w:type="dxa"/>
            <w:vAlign w:val="center"/>
            <w:shd w:fill="FFFFFF"/>
          </w:tcPr>
          <w:p w14:paraId="776BD49F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Vyhledává přístroje napříč odděleními, zjišťuje dostupnost, vytváří rezervaci nebo výpůjčku a případně ji ukončuje.</w:t>
            </w:r>
          </w:p>
        </w:tc>
        <w:tc>
          <w:tcPr>
            <w:tcW w:w="3260" w:type="dxa"/>
            <w:vAlign w:val="center"/>
            <w:shd w:fill="FFFFFF"/>
          </w:tcPr>
          <w:p w14:paraId="7EC8E11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Smí jednat vlastním jménem, jménem svého oddělení, nebo oběma způsoby? Kdo mu oprávnění přiděluje? Smí potvrdit převzetí a vrácení?</w:t>
            </w:r>
          </w:p>
        </w:tc>
      </w:tr>
      <w:tr w:rsidR="008A4EB6" w:rsidRPr="00377F15" w14:paraId="35B6BCB9" w14:textId="77777777" w:rsidTr="006C381B">
        <w:trPr>
          <w:jc w:val="center"/>
        </w:trPr>
        <w:tc>
          <w:tcPr>
            <w:tcW w:w="3261" w:type="dxa"/>
            <w:shd w:val="clear" w:color="auto" w:fill="EAF2F9"/>
            <w:vAlign w:val="center"/>
          </w:tcPr>
          <w:p w14:paraId="2AD1CF6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TECHNIK ZDRAVOTNICKÝCH PŘÍSTROJŮ</w:t>
            </w:r>
          </w:p>
        </w:tc>
        <w:tc>
          <w:tcPr>
            <w:tcW w:w="3261" w:type="dxa"/>
            <w:shd w:val="clear" w:color="auto" w:fill="EAF2F9"/>
            <w:vAlign w:val="center"/>
          </w:tcPr>
          <w:p w14:paraId="4E0EEDFF" w14:textId="2748B37A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Zobrazuje přístroje napříč nemocnicí pro účely kontrol.</w:t>
            </w:r>
          </w:p>
        </w:tc>
        <w:tc>
          <w:tcPr>
            <w:tcW w:w="3260" w:type="dxa"/>
            <w:shd w:val="clear" w:color="auto" w:fill="EAF2F9"/>
            <w:vAlign w:val="center"/>
          </w:tcPr>
          <w:p w14:paraId="2DCD3D5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Pouze čte, nebo zapisuje revize, stav a blokace dostupnosti?</w:t>
            </w:r>
          </w:p>
        </w:tc>
      </w:tr>
      <w:tr w:rsidR="008A4EB6" w:rsidRPr="00377F15" w14:paraId="0B883529" w14:textId="77777777" w:rsidTr="006C381B">
        <w:trPr>
          <w:jc w:val="center"/>
        </w:trPr>
        <w:tc>
          <w:tcPr>
            <w:tcW w:w="3261" w:type="dxa"/>
            <w:vAlign w:val="center"/>
            <w:shd w:fill="FFFFFF"/>
          </w:tcPr>
          <w:p w14:paraId="3E72CCB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SPRÁVCE EVIDENCE</w:t>
            </w:r>
            <w:r w:rsidRPr="00377F15">
              <w:rPr>
                <w:sz w:val="16"/>
                <w:lang w:val="cs-CZ"/>
              </w:rPr>
              <w:t xml:space="preserve"> </w:t>
            </w:r>
            <w:r w:rsidRPr="00377F15">
              <w:rPr>
                <w:i/>
                <w:sz w:val="16"/>
                <w:lang w:val="cs-CZ"/>
              </w:rPr>
              <w:t>(N)</w:t>
            </w:r>
          </w:p>
        </w:tc>
        <w:tc>
          <w:tcPr>
            <w:tcW w:w="3261" w:type="dxa"/>
            <w:vAlign w:val="center"/>
            <w:shd w:fill="FFFFFF"/>
          </w:tcPr>
          <w:p w14:paraId="552360B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Spravuje záznamy přístrojů a oddělení, pokud nejsou přebírány z jiného systému.</w:t>
            </w:r>
          </w:p>
        </w:tc>
        <w:tc>
          <w:tcPr>
            <w:tcW w:w="3260" w:type="dxa"/>
            <w:vAlign w:val="center"/>
            <w:shd w:fill="FFFFFF"/>
          </w:tcPr>
          <w:p w14:paraId="4942321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Existuje tato role? Odkud se přebírají referenční data?</w:t>
            </w:r>
          </w:p>
        </w:tc>
      </w:tr>
      <w:tr w:rsidR="008A4EB6" w:rsidRPr="00377F15" w14:paraId="0830AF3C" w14:textId="77777777" w:rsidTr="006C381B">
        <w:trPr>
          <w:jc w:val="center"/>
        </w:trPr>
        <w:tc>
          <w:tcPr>
            <w:tcW w:w="3261" w:type="dxa"/>
            <w:shd w:val="clear" w:color="auto" w:fill="EAF2F9"/>
            <w:vAlign w:val="center"/>
          </w:tcPr>
          <w:p w14:paraId="036C1E1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ODPOVĚDNÝ PRACOVNÍK VLASTNICKÉHO ODDĚLENÍ</w:t>
            </w:r>
            <w:r w:rsidRPr="00377F15">
              <w:rPr>
                <w:sz w:val="16"/>
                <w:lang w:val="cs-CZ"/>
              </w:rPr>
              <w:t xml:space="preserve"> </w:t>
            </w:r>
            <w:r w:rsidRPr="00377F15">
              <w:rPr>
                <w:i/>
                <w:sz w:val="16"/>
                <w:lang w:val="cs-CZ"/>
              </w:rPr>
              <w:t>(N, volitelná)</w:t>
            </w:r>
          </w:p>
        </w:tc>
        <w:tc>
          <w:tcPr>
            <w:tcW w:w="3261" w:type="dxa"/>
            <w:shd w:val="clear" w:color="auto" w:fill="EAF2F9"/>
            <w:vAlign w:val="center"/>
          </w:tcPr>
          <w:p w14:paraId="65CB3B09" w14:textId="04F027E7" w:rsidR="008A4EB6" w:rsidRPr="00377F15" w:rsidRDefault="006C381B">
            <w:pPr>
              <w:spacing w:after="40"/>
              <w:rPr>
                <w:lang w:val="cs-CZ"/>
              </w:rPr>
            </w:pPr>
            <w:r>
              <w:rPr>
                <w:sz w:val="16"/>
                <w:lang w:val="cs-CZ"/>
              </w:rPr>
              <w:t>S</w:t>
            </w:r>
            <w:r w:rsidR="00000000" w:rsidRPr="00377F15">
              <w:rPr>
                <w:sz w:val="16"/>
                <w:lang w:val="cs-CZ"/>
              </w:rPr>
              <w:t>chvaluje žádosti, potvrzuje předání a fyzické vrácení přístroje.</w:t>
            </w:r>
          </w:p>
        </w:tc>
        <w:tc>
          <w:tcPr>
            <w:tcW w:w="3260" w:type="dxa"/>
            <w:shd w:val="clear" w:color="auto" w:fill="EAF2F9"/>
            <w:vAlign w:val="center"/>
          </w:tcPr>
          <w:p w14:paraId="40A4AA93" w14:textId="261FDAA0" w:rsidR="008A4EB6" w:rsidRPr="00377F15" w:rsidRDefault="00377F15">
            <w:pPr>
              <w:spacing w:after="40"/>
              <w:rPr>
                <w:sz w:val="16"/>
                <w:szCs w:val="16"/>
                <w:lang w:val="cs-CZ"/>
              </w:rPr>
            </w:pPr>
            <w:r w:rsidRPr="00377F15">
              <w:rPr>
                <w:sz w:val="16"/>
                <w:lang w:val="cs-CZ"/>
              </w:rPr>
              <w:t>Existuje tato role</w:t>
            </w:r>
            <w:r w:rsidR="006C381B">
              <w:rPr>
                <w:sz w:val="16"/>
                <w:lang w:val="cs-CZ"/>
              </w:rPr>
              <w:t xml:space="preserve"> samostatně nebo ji vykonává vedoucí oddělení</w:t>
            </w:r>
            <w:r w:rsidRPr="00377F15">
              <w:rPr>
                <w:sz w:val="16"/>
                <w:lang w:val="cs-CZ"/>
              </w:rPr>
              <w:t>?</w:t>
            </w:r>
          </w:p>
        </w:tc>
      </w:tr>
      <w:tr w:rsidR="008A4EB6" w:rsidRPr="00377F15" w14:paraId="5CFE215A" w14:textId="77777777" w:rsidTr="006C381B">
        <w:trPr>
          <w:jc w:val="center"/>
        </w:trPr>
        <w:tc>
          <w:tcPr>
            <w:tcW w:w="3261" w:type="dxa"/>
            <w:vAlign w:val="center"/>
            <w:shd w:fill="FFFFFF"/>
          </w:tcPr>
          <w:p w14:paraId="4EBF3E81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lastRenderedPageBreak/>
              <w:t>VEDOUCÍ ODDĚLENÍ</w:t>
            </w:r>
            <w:r w:rsidRPr="00377F15">
              <w:rPr>
                <w:sz w:val="16"/>
                <w:lang w:val="cs-CZ"/>
              </w:rPr>
              <w:t xml:space="preserve"> </w:t>
            </w:r>
            <w:r w:rsidRPr="00377F15">
              <w:rPr>
                <w:i/>
                <w:sz w:val="16"/>
                <w:lang w:val="cs-CZ"/>
              </w:rPr>
              <w:t>(N, volitelná)</w:t>
            </w:r>
          </w:p>
        </w:tc>
        <w:tc>
          <w:tcPr>
            <w:tcW w:w="3261" w:type="dxa"/>
            <w:vAlign w:val="center"/>
            <w:shd w:fill="FFFFFF"/>
          </w:tcPr>
          <w:p w14:paraId="19CDAD1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Může sledovat rezervace a výpůjčky svého oddělení, případně schvalovat výjimky.</w:t>
            </w:r>
          </w:p>
        </w:tc>
        <w:tc>
          <w:tcPr>
            <w:tcW w:w="3260" w:type="dxa"/>
            <w:vAlign w:val="center"/>
            <w:shd w:fill="FFFFFF"/>
          </w:tcPr>
          <w:p w14:paraId="0274FC42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Jde jen o přehled, nebo i schvalování?</w:t>
            </w:r>
          </w:p>
        </w:tc>
      </w:tr>
      <w:tr w:rsidR="006C381B" w:rsidRPr="00377F15" w14:paraId="65DEBDF4" w14:textId="77777777" w:rsidTr="006C381B">
        <w:trPr>
          <w:jc w:val="center"/>
        </w:trPr>
        <w:tc>
          <w:tcPr>
            <w:tcW w:w="3261" w:type="dxa"/>
            <w:vAlign w:val="center"/>
            <w:shd w:fill="EAF2F9"/>
          </w:tcPr>
          <w:p w14:paraId="0219FA94" w14:textId="5AF19E96" w:rsidR="006C381B" w:rsidRPr="00377F15" w:rsidRDefault="006C381B">
            <w:pPr>
              <w:spacing w:after="40"/>
              <w:rPr>
                <w:b/>
                <w:sz w:val="16"/>
                <w:lang w:val="cs-CZ"/>
              </w:rPr>
            </w:pPr>
            <w:r>
              <w:rPr>
                <w:b/>
                <w:sz w:val="16"/>
                <w:lang w:val="cs-CZ"/>
              </w:rPr>
              <w:t xml:space="preserve">SPRÁVCE SYSTÉMU </w:t>
            </w:r>
            <w:r w:rsidRPr="00377F15">
              <w:rPr>
                <w:i/>
                <w:sz w:val="16"/>
                <w:lang w:val="cs-CZ"/>
              </w:rPr>
              <w:t>(N, volitelná)</w:t>
            </w:r>
          </w:p>
        </w:tc>
        <w:tc>
          <w:tcPr>
            <w:tcW w:w="3261" w:type="dxa"/>
            <w:vAlign w:val="center"/>
            <w:shd w:fill="EAF2F9"/>
          </w:tcPr>
          <w:p w14:paraId="39AEBF4E" w14:textId="2F92E0DD" w:rsidR="006C381B" w:rsidRPr="00377F15" w:rsidRDefault="006C381B">
            <w:pPr>
              <w:spacing w:after="40"/>
              <w:rPr>
                <w:sz w:val="16"/>
                <w:lang w:val="cs-CZ"/>
              </w:rPr>
            </w:pPr>
            <w:r>
              <w:rPr>
                <w:sz w:val="16"/>
                <w:lang w:val="cs-CZ"/>
              </w:rPr>
              <w:t>Spravuje role a jejich oprávnění</w:t>
            </w:r>
          </w:p>
        </w:tc>
        <w:tc>
          <w:tcPr>
            <w:tcW w:w="3260" w:type="dxa"/>
            <w:vAlign w:val="center"/>
            <w:shd w:fill="EAF2F9"/>
          </w:tcPr>
          <w:p w14:paraId="7FEDEE5F" w14:textId="3C60E862" w:rsidR="006C381B" w:rsidRPr="00377F15" w:rsidRDefault="006C381B">
            <w:pPr>
              <w:spacing w:after="40"/>
              <w:rPr>
                <w:sz w:val="16"/>
                <w:lang w:val="cs-CZ"/>
              </w:rPr>
            </w:pPr>
            <w:r>
              <w:rPr>
                <w:sz w:val="16"/>
                <w:lang w:val="cs-CZ"/>
              </w:rPr>
              <w:t>Existuje tato role samostatně nebo je spojena s jinou rolí, např. Správcem evidence?</w:t>
            </w:r>
          </w:p>
        </w:tc>
      </w:tr>
    </w:tbl>
    <w:p w14:paraId="1C526E70" w14:textId="77777777" w:rsidR="008A4EB6" w:rsidRPr="00377F15" w:rsidRDefault="008A4EB6">
      <w:pPr>
        <w:spacing w:after="20"/>
        <w:rPr>
          <w:lang w:val="cs-CZ"/>
        </w:rPr>
      </w:pPr>
    </w:p>
    <w:p w14:paraId="21638905" w14:textId="77777777" w:rsidR="008A4EB6" w:rsidRPr="00377F15" w:rsidRDefault="00000000">
      <w:pPr>
        <w:rPr>
          <w:lang w:val="cs-CZ"/>
        </w:rPr>
      </w:pPr>
      <w:r w:rsidRPr="00377F15">
        <w:rPr>
          <w:i/>
          <w:lang w:val="cs-CZ"/>
        </w:rPr>
        <w:t>Role označuje sadu odpovědností a oprávnění, nikoli nutně samostatnou pracovní pozici. Jedna osoba může zastávat více rolí.</w:t>
      </w:r>
    </w:p>
    <w:p w14:paraId="028C3F7D" w14:textId="77777777" w:rsidR="008A4EB6" w:rsidRPr="00377F15" w:rsidRDefault="00000000">
      <w:pPr>
        <w:pStyle w:val="Nadpis1"/>
        <w:rPr>
          <w:lang w:val="cs-CZ"/>
        </w:rPr>
      </w:pPr>
      <w:r w:rsidRPr="00377F15">
        <w:rPr>
          <w:lang w:val="cs-CZ"/>
        </w:rPr>
        <w:t>3. Prioritizace požadavků – MoSCoW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445"/>
        <w:gridCol w:w="2446"/>
        <w:gridCol w:w="2445"/>
      </w:tblGrid>
      <w:tr w:rsidR="008A4EB6" w:rsidRPr="00377F15" w14:paraId="654739E3" w14:textId="77777777">
        <w:trPr>
          <w:jc w:val="center"/>
        </w:trPr>
        <w:tc>
          <w:tcPr>
            <w:tcW w:w="2448" w:type="dxa"/>
            <w:shd w:val="clear" w:color="auto" w:fill="18314C"/>
          </w:tcPr>
          <w:p w14:paraId="596C5A8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Priorita</w:t>
            </w:r>
          </w:p>
        </w:tc>
        <w:tc>
          <w:tcPr>
            <w:tcW w:w="2448" w:type="dxa"/>
            <w:shd w:val="clear" w:color="auto" w:fill="18314C"/>
          </w:tcPr>
          <w:p w14:paraId="2CD8D44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ID</w:t>
            </w:r>
          </w:p>
        </w:tc>
        <w:tc>
          <w:tcPr>
            <w:tcW w:w="2448" w:type="dxa"/>
            <w:shd w:val="clear" w:color="auto" w:fill="18314C"/>
          </w:tcPr>
          <w:p w14:paraId="1554178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Uživatelský příběh</w:t>
            </w:r>
          </w:p>
        </w:tc>
        <w:tc>
          <w:tcPr>
            <w:tcW w:w="2448" w:type="dxa"/>
            <w:shd w:val="clear" w:color="auto" w:fill="18314C"/>
          </w:tcPr>
          <w:p w14:paraId="5617ACA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Původ</w:t>
            </w:r>
          </w:p>
        </w:tc>
      </w:tr>
      <w:tr w:rsidR="008A4EB6" w:rsidRPr="00377F15" w14:paraId="3071BC9F" w14:textId="77777777">
        <w:trPr>
          <w:jc w:val="center"/>
        </w:trPr>
        <w:tc>
          <w:tcPr>
            <w:tcW w:w="2448" w:type="dxa"/>
            <w:vAlign w:val="center"/>
          </w:tcPr>
          <w:p w14:paraId="7884B4A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MUST HAVE</w:t>
            </w:r>
          </w:p>
        </w:tc>
        <w:tc>
          <w:tcPr>
            <w:tcW w:w="2448" w:type="dxa"/>
            <w:vAlign w:val="center"/>
          </w:tcPr>
          <w:p w14:paraId="16130F7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US-01</w:t>
            </w:r>
          </w:p>
        </w:tc>
        <w:tc>
          <w:tcPr>
            <w:tcW w:w="2448" w:type="dxa"/>
            <w:vAlign w:val="center"/>
          </w:tcPr>
          <w:p w14:paraId="7444DC8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Přehled přístrojů napříč odděleními pro technika</w:t>
            </w:r>
          </w:p>
        </w:tc>
        <w:tc>
          <w:tcPr>
            <w:tcW w:w="2448" w:type="dxa"/>
            <w:vAlign w:val="center"/>
          </w:tcPr>
          <w:p w14:paraId="10CD563B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Z</w:t>
            </w:r>
          </w:p>
        </w:tc>
      </w:tr>
      <w:tr w:rsidR="008A4EB6" w:rsidRPr="00377F15" w14:paraId="1C19340F" w14:textId="77777777">
        <w:trPr>
          <w:jc w:val="center"/>
        </w:trPr>
        <w:tc>
          <w:tcPr>
            <w:tcW w:w="2448" w:type="dxa"/>
            <w:shd w:val="clear" w:color="auto" w:fill="F0F5F7"/>
            <w:vAlign w:val="center"/>
          </w:tcPr>
          <w:p w14:paraId="165DF98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MUST HAVE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2E3A7ABF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US-02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1483CEE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Vyhledání přístroje a ověření dostupnosti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1FA51B6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Z + N</w:t>
            </w:r>
          </w:p>
        </w:tc>
      </w:tr>
      <w:tr w:rsidR="008A4EB6" w:rsidRPr="00377F15" w14:paraId="7976D864" w14:textId="77777777">
        <w:trPr>
          <w:jc w:val="center"/>
        </w:trPr>
        <w:tc>
          <w:tcPr>
            <w:tcW w:w="2448" w:type="dxa"/>
            <w:vAlign w:val="center"/>
          </w:tcPr>
          <w:p w14:paraId="0DEEDDA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MUST HAVE</w:t>
            </w:r>
          </w:p>
        </w:tc>
        <w:tc>
          <w:tcPr>
            <w:tcW w:w="2448" w:type="dxa"/>
            <w:vAlign w:val="center"/>
          </w:tcPr>
          <w:p w14:paraId="1FBAC822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US-03</w:t>
            </w:r>
          </w:p>
        </w:tc>
        <w:tc>
          <w:tcPr>
            <w:tcW w:w="2448" w:type="dxa"/>
            <w:vAlign w:val="center"/>
          </w:tcPr>
          <w:p w14:paraId="5B9C801D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Rezervace / vytvoření výpůjčky pracovníkem, který přístroj potřebuje</w:t>
            </w:r>
          </w:p>
        </w:tc>
        <w:tc>
          <w:tcPr>
            <w:tcW w:w="2448" w:type="dxa"/>
            <w:vAlign w:val="center"/>
          </w:tcPr>
          <w:p w14:paraId="1DEBC87B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Z + N</w:t>
            </w:r>
          </w:p>
        </w:tc>
      </w:tr>
      <w:tr w:rsidR="008A4EB6" w:rsidRPr="00377F15" w14:paraId="198EE131" w14:textId="77777777">
        <w:trPr>
          <w:jc w:val="center"/>
        </w:trPr>
        <w:tc>
          <w:tcPr>
            <w:tcW w:w="2448" w:type="dxa"/>
            <w:shd w:val="clear" w:color="auto" w:fill="F0F5F7"/>
            <w:vAlign w:val="center"/>
          </w:tcPr>
          <w:p w14:paraId="5F587FF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MUST HAVE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6133234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US-04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01DDBCE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Ukončení výpůjčky po vrácení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32A5B14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Z</w:t>
            </w:r>
          </w:p>
        </w:tc>
      </w:tr>
      <w:tr w:rsidR="008A4EB6" w:rsidRPr="00377F15" w14:paraId="5297761A" w14:textId="77777777">
        <w:trPr>
          <w:jc w:val="center"/>
        </w:trPr>
        <w:tc>
          <w:tcPr>
            <w:tcW w:w="2448" w:type="dxa"/>
            <w:vAlign w:val="center"/>
          </w:tcPr>
          <w:p w14:paraId="1961CA9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57A63974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US-05</w:t>
            </w:r>
          </w:p>
        </w:tc>
        <w:tc>
          <w:tcPr>
            <w:tcW w:w="2448" w:type="dxa"/>
            <w:vAlign w:val="center"/>
          </w:tcPr>
          <w:p w14:paraId="1EF70A3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Přehled otevřených rezervací a výpůjček</w:t>
            </w:r>
          </w:p>
        </w:tc>
        <w:tc>
          <w:tcPr>
            <w:tcW w:w="2448" w:type="dxa"/>
            <w:vAlign w:val="center"/>
          </w:tcPr>
          <w:p w14:paraId="0650534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18B20A16" w14:textId="77777777">
        <w:trPr>
          <w:jc w:val="center"/>
        </w:trPr>
        <w:tc>
          <w:tcPr>
            <w:tcW w:w="2448" w:type="dxa"/>
            <w:shd w:val="clear" w:color="auto" w:fill="F0F5F7"/>
            <w:vAlign w:val="center"/>
          </w:tcPr>
          <w:p w14:paraId="179A9CD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SHOULD HAVE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217F8BF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US-06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352974D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Správa evidence přístrojů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127474D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2675EA9E" w14:textId="77777777">
        <w:trPr>
          <w:jc w:val="center"/>
        </w:trPr>
        <w:tc>
          <w:tcPr>
            <w:tcW w:w="2448" w:type="dxa"/>
            <w:vAlign w:val="center"/>
          </w:tcPr>
          <w:p w14:paraId="01399C2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1A283373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US-07</w:t>
            </w:r>
          </w:p>
        </w:tc>
        <w:tc>
          <w:tcPr>
            <w:tcW w:w="2448" w:type="dxa"/>
            <w:vAlign w:val="center"/>
          </w:tcPr>
          <w:p w14:paraId="134A8DD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Řízení uživatelských oprávnění</w:t>
            </w:r>
          </w:p>
        </w:tc>
        <w:tc>
          <w:tcPr>
            <w:tcW w:w="2448" w:type="dxa"/>
            <w:vAlign w:val="center"/>
          </w:tcPr>
          <w:p w14:paraId="2E30F00D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1C465E2A" w14:textId="77777777">
        <w:trPr>
          <w:jc w:val="center"/>
        </w:trPr>
        <w:tc>
          <w:tcPr>
            <w:tcW w:w="2448" w:type="dxa"/>
            <w:shd w:val="clear" w:color="auto" w:fill="F0F5F7"/>
            <w:vAlign w:val="center"/>
          </w:tcPr>
          <w:p w14:paraId="14B680F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COULD HAVE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387E192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US-08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5896A1D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Historie výpůjček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25CBF36D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18452D02" w14:textId="77777777">
        <w:trPr>
          <w:jc w:val="center"/>
        </w:trPr>
        <w:tc>
          <w:tcPr>
            <w:tcW w:w="2448" w:type="dxa"/>
            <w:vAlign w:val="center"/>
          </w:tcPr>
          <w:p w14:paraId="52972243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COULD HAVE</w:t>
            </w:r>
          </w:p>
        </w:tc>
        <w:tc>
          <w:tcPr>
            <w:tcW w:w="2448" w:type="dxa"/>
            <w:vAlign w:val="center"/>
          </w:tcPr>
          <w:p w14:paraId="0B0A363D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US-09</w:t>
            </w:r>
          </w:p>
        </w:tc>
        <w:tc>
          <w:tcPr>
            <w:tcW w:w="2448" w:type="dxa"/>
            <w:vAlign w:val="center"/>
          </w:tcPr>
          <w:p w14:paraId="21CF8A1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Plánovaný termín vrácení</w:t>
            </w:r>
          </w:p>
        </w:tc>
        <w:tc>
          <w:tcPr>
            <w:tcW w:w="2448" w:type="dxa"/>
            <w:vAlign w:val="center"/>
          </w:tcPr>
          <w:p w14:paraId="31F17C9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1D7988C9" w14:textId="77777777">
        <w:trPr>
          <w:jc w:val="center"/>
        </w:trPr>
        <w:tc>
          <w:tcPr>
            <w:tcW w:w="2448" w:type="dxa"/>
            <w:shd w:val="clear" w:color="auto" w:fill="F0F5F7"/>
            <w:vAlign w:val="center"/>
          </w:tcPr>
          <w:p w14:paraId="30DC6724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COULD HAVE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126D9983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US-10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11A6EA5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Dočasná nedostupnost přístroje / závada</w:t>
            </w:r>
          </w:p>
        </w:tc>
        <w:tc>
          <w:tcPr>
            <w:tcW w:w="2448" w:type="dxa"/>
            <w:shd w:val="clear" w:color="auto" w:fill="F0F5F7"/>
            <w:vAlign w:val="center"/>
          </w:tcPr>
          <w:p w14:paraId="4B79DF54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  <w:tr w:rsidR="008A4EB6" w:rsidRPr="00377F15" w14:paraId="3C9B537E" w14:textId="77777777">
        <w:trPr>
          <w:jc w:val="center"/>
        </w:trPr>
        <w:tc>
          <w:tcPr>
            <w:tcW w:w="2448" w:type="dxa"/>
            <w:vAlign w:val="center"/>
          </w:tcPr>
          <w:p w14:paraId="5A8156B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COULD HAVE</w:t>
            </w:r>
          </w:p>
        </w:tc>
        <w:tc>
          <w:tcPr>
            <w:tcW w:w="2448" w:type="dxa"/>
            <w:vAlign w:val="center"/>
          </w:tcPr>
          <w:p w14:paraId="2EE99B0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US-11</w:t>
            </w:r>
          </w:p>
        </w:tc>
        <w:tc>
          <w:tcPr>
            <w:tcW w:w="2448" w:type="dxa"/>
            <w:vAlign w:val="center"/>
          </w:tcPr>
          <w:p w14:paraId="52EE2E5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Identifikace a upozornění na výpůjčky po termínu</w:t>
            </w:r>
          </w:p>
        </w:tc>
        <w:tc>
          <w:tcPr>
            <w:tcW w:w="2448" w:type="dxa"/>
            <w:vAlign w:val="center"/>
          </w:tcPr>
          <w:p w14:paraId="1675B48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N</w:t>
            </w:r>
          </w:p>
        </w:tc>
      </w:tr>
    </w:tbl>
    <w:p w14:paraId="2DDEE84F" w14:textId="77777777" w:rsidR="008A4EB6" w:rsidRPr="00377F15" w:rsidRDefault="008A4EB6">
      <w:pPr>
        <w:spacing w:after="20"/>
        <w:rPr>
          <w:lang w:val="cs-CZ"/>
        </w:rPr>
      </w:pPr>
    </w:p>
    <w:p w14:paraId="5B82E8E0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WON'T HAVE (pro tuto verzi):</w:t>
      </w:r>
      <w:r w:rsidRPr="00377F15">
        <w:rPr>
          <w:lang w:val="cs-CZ"/>
        </w:rPr>
        <w:t xml:space="preserve"> Zatím není stanoveno. Bez projednání se zadavatelem by bylo předčasné konkrétní funkcionality definitivně vylučovat.</w:t>
      </w:r>
    </w:p>
    <w:p w14:paraId="580C3CF4" w14:textId="77777777" w:rsidR="00377F15" w:rsidRPr="00377F15" w:rsidRDefault="00000000" w:rsidP="00377F15">
      <w:pPr>
        <w:ind w:right="173"/>
        <w:rPr>
          <w:color w:val="165B6D"/>
          <w:lang w:val="cs-CZ"/>
        </w:rPr>
      </w:pPr>
      <w:r w:rsidRPr="00377F15">
        <w:rPr>
          <w:color w:val="165B6D"/>
          <w:lang w:val="cs-CZ"/>
        </w:rPr>
        <w:t xml:space="preserve">Priority jsou </w:t>
      </w:r>
      <w:r w:rsidRPr="00377F15">
        <w:rPr>
          <w:b/>
          <w:color w:val="165B6D"/>
          <w:lang w:val="cs-CZ"/>
        </w:rPr>
        <w:t>pracovní návrh</w:t>
      </w:r>
      <w:r w:rsidRPr="00377F15">
        <w:rPr>
          <w:color w:val="165B6D"/>
          <w:lang w:val="cs-CZ"/>
        </w:rPr>
        <w:t xml:space="preserve">, nikoli potvrzené rozhodnutí zadavatele. </w:t>
      </w:r>
    </w:p>
    <w:p w14:paraId="482CD2D5" w14:textId="50B55860" w:rsidR="008A4EB6" w:rsidRPr="00377F15" w:rsidRDefault="00000000" w:rsidP="00377F15">
      <w:pPr>
        <w:ind w:right="173"/>
        <w:rPr>
          <w:lang w:val="cs-CZ"/>
        </w:rPr>
      </w:pPr>
      <w:r w:rsidRPr="00377F15">
        <w:rPr>
          <w:color w:val="165B6D"/>
          <w:lang w:val="cs-CZ"/>
        </w:rPr>
        <w:t>Především je nutné ověřit, zda „rezervace“ představuje samostatný krok před skutečnou výpůjčkou.</w:t>
      </w:r>
    </w:p>
    <w:p w14:paraId="7AA12013" w14:textId="77777777" w:rsidR="008A4EB6" w:rsidRPr="00377F15" w:rsidRDefault="00000000">
      <w:pPr>
        <w:pStyle w:val="Nadpis1"/>
        <w:rPr>
          <w:lang w:val="cs-CZ"/>
        </w:rPr>
      </w:pPr>
      <w:r w:rsidRPr="00377F15">
        <w:rPr>
          <w:lang w:val="cs-CZ"/>
        </w:rPr>
        <w:t>4. Uživatelské příběhy a akceptační kritéria</w:t>
      </w:r>
    </w:p>
    <w:p w14:paraId="12586BEC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US-01 – Přehled přístrojů napříč odděleními</w:t>
      </w:r>
    </w:p>
    <w:p w14:paraId="6530E951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MUST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Z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TECHNIK ZDRAVOTNICKÝCH PŘÍSTROJŮ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zobrazit přístroje všech relevantních oddělení nemocnice,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měl podklady pro jejich kontrolu.</w:t>
      </w:r>
    </w:p>
    <w:p w14:paraId="2073A530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0F94F756" w14:textId="00403272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1. </w:t>
      </w:r>
      <w:r w:rsidR="00377F15">
        <w:rPr>
          <w:lang w:val="cs-CZ"/>
        </w:rPr>
        <w:t>Oprávněný t</w:t>
      </w:r>
      <w:r w:rsidRPr="00377F15">
        <w:rPr>
          <w:lang w:val="cs-CZ"/>
        </w:rPr>
        <w:t>echnik může zobrazit přístroje více oddělení.</w:t>
      </w:r>
    </w:p>
    <w:p w14:paraId="60E14A00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Každý přístroj je možné jednoznačně identifikovat.</w:t>
      </w:r>
    </w:p>
    <w:p w14:paraId="3DE0BED6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U přístroje je vidět přiřazené oddělení, pokud je tato informace vedena.</w:t>
      </w:r>
    </w:p>
    <w:p w14:paraId="378D3070" w14:textId="77777777" w:rsidR="00377F15" w:rsidRDefault="00000000">
      <w:pPr>
        <w:rPr>
          <w:lang w:val="cs-CZ"/>
        </w:rPr>
      </w:pPr>
      <w:r w:rsidRPr="00377F15">
        <w:rPr>
          <w:b/>
          <w:lang w:val="cs-CZ"/>
        </w:rPr>
        <w:lastRenderedPageBreak/>
        <w:t>Otevřené otázky:</w:t>
      </w:r>
      <w:r w:rsidRPr="00377F15">
        <w:rPr>
          <w:lang w:val="cs-CZ"/>
        </w:rPr>
        <w:t xml:space="preserve"> </w:t>
      </w:r>
    </w:p>
    <w:p w14:paraId="016A42B1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Jaké identifikátory a atributy přístroje jsou nezbytné? </w:t>
      </w:r>
    </w:p>
    <w:p w14:paraId="7205F39A" w14:textId="3E87F90D" w:rsidR="008A4EB6" w:rsidRPr="00377F15" w:rsidRDefault="00000000">
      <w:pPr>
        <w:rPr>
          <w:lang w:val="cs-CZ"/>
        </w:rPr>
      </w:pPr>
      <w:r w:rsidRPr="00377F15">
        <w:rPr>
          <w:lang w:val="cs-CZ"/>
        </w:rPr>
        <w:t>Potřebuje technik také datum a výsledek poslední kontroly?</w:t>
      </w:r>
    </w:p>
    <w:p w14:paraId="695F4F4F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US-02 – Vyhledání přístroje a ověření dostupnosti</w:t>
      </w:r>
    </w:p>
    <w:p w14:paraId="087266FD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MUST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Z +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PRACOVNÍK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vyhledat přístroj v centrální evidenci napříč odděleními a zjistit jeho dostupnost,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mohl zvolit vhodný přístroj k zapůjčení.</w:t>
      </w:r>
    </w:p>
    <w:p w14:paraId="27E5B0DC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31BE9D32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Oprávněný pracovník může vyhledávat přístroje i mimo vlastní oddělení.</w:t>
      </w:r>
    </w:p>
    <w:p w14:paraId="78A1669F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Systém zobrazuje dostupnost podle dohodnutých pravidel.</w:t>
      </w:r>
    </w:p>
    <w:p w14:paraId="62EACB55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Přístroj s aktivní výpůjčkou není současně nabízen jako volný k jiné kolidující výpůjčce.</w:t>
      </w:r>
    </w:p>
    <w:p w14:paraId="64877988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4. Nedostupné přístroje lze od dostupných odlišit.</w:t>
      </w:r>
    </w:p>
    <w:p w14:paraId="4344860F" w14:textId="77777777" w:rsidR="00377F15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0C928FC0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Zohledňuje dostupnost také technickou způsobilost, revize nebo rezervace do budoucna? </w:t>
      </w:r>
    </w:p>
    <w:p w14:paraId="3C4E47B3" w14:textId="36D7B6F4" w:rsidR="008A4EB6" w:rsidRDefault="00000000">
      <w:pPr>
        <w:rPr>
          <w:lang w:val="cs-CZ"/>
        </w:rPr>
      </w:pPr>
      <w:r w:rsidRPr="00377F15">
        <w:rPr>
          <w:lang w:val="cs-CZ"/>
        </w:rPr>
        <w:t>Jaké filtry jsou potřebné?</w:t>
      </w:r>
    </w:p>
    <w:p w14:paraId="6717A3D7" w14:textId="04EBEAC9" w:rsidR="00377F15" w:rsidRPr="00377F15" w:rsidRDefault="00377F15">
      <w:pPr>
        <w:rPr>
          <w:lang w:val="cs-CZ"/>
        </w:rPr>
      </w:pPr>
      <w:r>
        <w:rPr>
          <w:lang w:val="cs-CZ"/>
        </w:rPr>
        <w:t>Má pracovník vidět i nedostupné přístroje a jejich stav (půjčený/rezervovaný, mimo provoz)?</w:t>
      </w:r>
    </w:p>
    <w:p w14:paraId="22216A15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US-03 – Rezervace / vytvoření výpůjčky</w:t>
      </w:r>
    </w:p>
    <w:p w14:paraId="76EF691D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MUST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Z +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PRACOVNÍK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rezervovat dostupný přístroj, který potřebuji pro sebe nebo své oddělení podle svého oprávnění,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zajistil jeho zapůjčení od oddělení, které jej spravuje.</w:t>
      </w:r>
    </w:p>
    <w:p w14:paraId="59A0744C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7B9A5DB3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Oprávněný pracovník může zahájit rezervaci nebo výpůjčku vybraného přístroje.</w:t>
      </w:r>
    </w:p>
    <w:p w14:paraId="460948A2" w14:textId="4562005B" w:rsidR="008A4EB6" w:rsidRPr="00377F15" w:rsidRDefault="006C381B">
      <w:pPr>
        <w:ind w:left="317"/>
        <w:rPr>
          <w:lang w:val="cs-CZ"/>
        </w:rPr>
      </w:pPr>
      <w:r>
        <w:rPr>
          <w:lang w:val="cs-CZ"/>
        </w:rPr>
        <w:t>2</w:t>
      </w:r>
      <w:r w:rsidR="00000000" w:rsidRPr="00377F15">
        <w:rPr>
          <w:lang w:val="cs-CZ"/>
        </w:rPr>
        <w:t>. Před potvrzením systém znovu ověří dostupnost přístroje.</w:t>
      </w:r>
    </w:p>
    <w:p w14:paraId="6D3450C8" w14:textId="33EC4EF7" w:rsidR="008A4EB6" w:rsidRPr="00377F15" w:rsidRDefault="006C381B">
      <w:pPr>
        <w:ind w:left="317"/>
        <w:rPr>
          <w:lang w:val="cs-CZ"/>
        </w:rPr>
      </w:pPr>
      <w:r>
        <w:rPr>
          <w:lang w:val="cs-CZ"/>
        </w:rPr>
        <w:t>3</w:t>
      </w:r>
      <w:r w:rsidR="00000000" w:rsidRPr="00377F15">
        <w:rPr>
          <w:lang w:val="cs-CZ"/>
        </w:rPr>
        <w:t>. Úspěšně vytvořený záznam je dohledatelný a promítne se do dostupnosti podle schválených pravidel.</w:t>
      </w:r>
    </w:p>
    <w:p w14:paraId="0B0BF202" w14:textId="4B8703BE" w:rsidR="008A4EB6" w:rsidRPr="00377F15" w:rsidRDefault="006C381B">
      <w:pPr>
        <w:ind w:left="317"/>
        <w:rPr>
          <w:lang w:val="cs-CZ"/>
        </w:rPr>
      </w:pPr>
      <w:r>
        <w:rPr>
          <w:lang w:val="cs-CZ"/>
        </w:rPr>
        <w:t>4</w:t>
      </w:r>
      <w:r w:rsidR="00000000" w:rsidRPr="00377F15">
        <w:rPr>
          <w:lang w:val="cs-CZ"/>
        </w:rPr>
        <w:t>. Při neúspěchu systém sdělí srozumitelný důvod a nevytvoří nejednoznačný či duplicitní záznam.</w:t>
      </w:r>
    </w:p>
    <w:p w14:paraId="4A8E3105" w14:textId="77777777" w:rsidR="00377F15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08B1D4C8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Je rezervace samostatná před fyzickým převzetím? </w:t>
      </w:r>
    </w:p>
    <w:p w14:paraId="18E77265" w14:textId="26163D64" w:rsidR="00377F15" w:rsidRDefault="00000000">
      <w:pPr>
        <w:rPr>
          <w:lang w:val="cs-CZ"/>
        </w:rPr>
      </w:pPr>
      <w:r w:rsidRPr="00377F15">
        <w:rPr>
          <w:lang w:val="cs-CZ"/>
        </w:rPr>
        <w:t xml:space="preserve">Schvaluje </w:t>
      </w:r>
      <w:r w:rsidR="00377F15">
        <w:rPr>
          <w:lang w:val="cs-CZ"/>
        </w:rPr>
        <w:t>rezervaci</w:t>
      </w:r>
      <w:r w:rsidRPr="00377F15">
        <w:rPr>
          <w:lang w:val="cs-CZ"/>
        </w:rPr>
        <w:t xml:space="preserve"> vlastnické oddělení? </w:t>
      </w:r>
    </w:p>
    <w:p w14:paraId="67557CB1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Eviduje se plánované vyzvednutí a vrácení? </w:t>
      </w:r>
    </w:p>
    <w:p w14:paraId="644FF930" w14:textId="3E3DE3B5" w:rsidR="008A4EB6" w:rsidRPr="00377F15" w:rsidRDefault="00000000">
      <w:pPr>
        <w:rPr>
          <w:lang w:val="cs-CZ"/>
        </w:rPr>
      </w:pPr>
      <w:r w:rsidRPr="00377F15">
        <w:rPr>
          <w:lang w:val="cs-CZ"/>
        </w:rPr>
        <w:t>Kdo smí rezervaci zrušit a co se stane, když si pracovník přístroj nevyzvedne?</w:t>
      </w:r>
    </w:p>
    <w:p w14:paraId="6B1784B2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US-04 – Ukončení výpůjčky po vrácení</w:t>
      </w:r>
    </w:p>
    <w:p w14:paraId="004A8DD7" w14:textId="559D840A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MUST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Z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PRACOVNÍK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po fyzickém vrácení přístroje uzavřít výpůjčku, </w:t>
      </w:r>
      <w:r w:rsidRPr="00377F15">
        <w:rPr>
          <w:b/>
          <w:lang w:val="cs-CZ"/>
        </w:rPr>
        <w:t>aby</w:t>
      </w:r>
      <w:r w:rsidRPr="00377F15">
        <w:rPr>
          <w:lang w:val="cs-CZ"/>
        </w:rPr>
        <w:t xml:space="preserve"> evidence odpovídala skutečnosti.</w:t>
      </w:r>
    </w:p>
    <w:p w14:paraId="4730173E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1AF890D3" w14:textId="34281CF4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1. Oprávněný </w:t>
      </w:r>
      <w:r w:rsidR="00377F15">
        <w:rPr>
          <w:lang w:val="cs-CZ"/>
        </w:rPr>
        <w:t xml:space="preserve">pracovník </w:t>
      </w:r>
      <w:r w:rsidRPr="00377F15">
        <w:rPr>
          <w:lang w:val="cs-CZ"/>
        </w:rPr>
        <w:t>najde aktivní výpůjčku.</w:t>
      </w:r>
    </w:p>
    <w:p w14:paraId="4CD8B4B6" w14:textId="5438DE25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Uzavření může provést pouze uživatel s odpovídajícím oprávněním</w:t>
      </w:r>
      <w:r w:rsidR="00377F15">
        <w:rPr>
          <w:lang w:val="cs-CZ"/>
        </w:rPr>
        <w:t xml:space="preserve"> (upřesnit se zadavatelem)</w:t>
      </w:r>
      <w:r w:rsidRPr="00377F15">
        <w:rPr>
          <w:lang w:val="cs-CZ"/>
        </w:rPr>
        <w:t>.</w:t>
      </w:r>
    </w:p>
    <w:p w14:paraId="30997D97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lastRenderedPageBreak/>
        <w:t>3. Uzavřená výpůjčka se již nezobrazuje jako aktivní.</w:t>
      </w:r>
    </w:p>
    <w:p w14:paraId="0B73CAAC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4. Dostupnost přístroje se aktualizuje podle jeho aktuálního stavu a dohodnutých pravidel.</w:t>
      </w:r>
    </w:p>
    <w:p w14:paraId="7432E087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5. Již uzavřenou výpůjčku nelze běžným postupem uzavřít podruhé.</w:t>
      </w:r>
    </w:p>
    <w:p w14:paraId="6AAF768F" w14:textId="77777777" w:rsidR="00377F15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67970AB2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Kdo potvrzuje skutečné vrácení – vypůjčitel, vlastnické oddělení, nebo oba? </w:t>
      </w:r>
    </w:p>
    <w:p w14:paraId="27D0E693" w14:textId="77777777" w:rsidR="00377F15" w:rsidRDefault="00000000">
      <w:pPr>
        <w:rPr>
          <w:lang w:val="cs-CZ"/>
        </w:rPr>
      </w:pPr>
      <w:r w:rsidRPr="00377F15">
        <w:rPr>
          <w:lang w:val="cs-CZ"/>
        </w:rPr>
        <w:t xml:space="preserve">Eviduje se čas vrácení? </w:t>
      </w:r>
    </w:p>
    <w:p w14:paraId="5EDC9626" w14:textId="28823FA8" w:rsidR="008A4EB6" w:rsidRDefault="00000000">
      <w:pPr>
        <w:rPr>
          <w:lang w:val="cs-CZ"/>
        </w:rPr>
      </w:pPr>
      <w:r w:rsidRPr="00377F15">
        <w:rPr>
          <w:lang w:val="cs-CZ"/>
        </w:rPr>
        <w:t>Jak se postupuje při vrácení poškozeného přístroje?</w:t>
      </w:r>
    </w:p>
    <w:p w14:paraId="39CC9CC6" w14:textId="0163ACC0" w:rsidR="00377F15" w:rsidRPr="00377F15" w:rsidRDefault="00377F15">
      <w:pPr>
        <w:rPr>
          <w:lang w:val="cs-CZ"/>
        </w:rPr>
      </w:pPr>
      <w:r>
        <w:rPr>
          <w:lang w:val="cs-CZ"/>
        </w:rPr>
        <w:t xml:space="preserve">Jak se postupuje při nevrácení </w:t>
      </w:r>
      <w:r w:rsidR="006C381B">
        <w:rPr>
          <w:lang w:val="cs-CZ"/>
        </w:rPr>
        <w:t>přístroje</w:t>
      </w:r>
      <w:r>
        <w:rPr>
          <w:lang w:val="cs-CZ"/>
        </w:rPr>
        <w:t xml:space="preserve"> v termínu?</w:t>
      </w:r>
    </w:p>
    <w:p w14:paraId="4F791A6D" w14:textId="587BA985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US-05 – Přehled otevřených rezervací a výpůjček</w:t>
      </w:r>
    </w:p>
    <w:p w14:paraId="73F7B3A4" w14:textId="337CD9B3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SHOULD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PRACOVNÍK</w:t>
      </w:r>
      <w:r w:rsidR="00560D56">
        <w:rPr>
          <w:lang w:val="cs-CZ"/>
        </w:rPr>
        <w:t>/VEDOUCÍ ODDĚLENÍ</w:t>
      </w:r>
      <w:r w:rsidRPr="00377F15">
        <w:rPr>
          <w:lang w:val="cs-CZ"/>
        </w:rPr>
        <w:t xml:space="preserve">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vidět své nebo oddělením spravované otevřené rezervace a výpůjčky,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měl přehled o jejich průběhu.</w:t>
      </w:r>
    </w:p>
    <w:p w14:paraId="00B397F0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04D88152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Uživatel vidí záznamy odpovídající svým oprávněním.</w:t>
      </w:r>
    </w:p>
    <w:p w14:paraId="00E5E3F0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Pokud jsou rezervace a výpůjčka oddělené stavy, lze je rozlišit.</w:t>
      </w:r>
    </w:p>
    <w:p w14:paraId="0E660F31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Zrušené rezervace a ukončené výpůjčky se neuvádějí jako aktivní.</w:t>
      </w:r>
    </w:p>
    <w:p w14:paraId="41463CF8" w14:textId="77777777" w:rsidR="00377F15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2CAE4997" w14:textId="77777777" w:rsidR="006C381B" w:rsidRDefault="00000000">
      <w:pPr>
        <w:rPr>
          <w:lang w:val="cs-CZ"/>
        </w:rPr>
      </w:pPr>
      <w:r w:rsidRPr="00377F15">
        <w:rPr>
          <w:lang w:val="cs-CZ"/>
        </w:rPr>
        <w:t>Má pracovník vidět všechny záznamy</w:t>
      </w:r>
      <w:r w:rsidR="006C381B">
        <w:rPr>
          <w:lang w:val="cs-CZ"/>
        </w:rPr>
        <w:t xml:space="preserve"> nebo pouze svoje či svého vlastnického oddělení</w:t>
      </w:r>
      <w:r w:rsidRPr="00377F15">
        <w:rPr>
          <w:lang w:val="cs-CZ"/>
        </w:rPr>
        <w:t xml:space="preserve">? </w:t>
      </w:r>
    </w:p>
    <w:p w14:paraId="7C618A50" w14:textId="3E9DDF5E" w:rsidR="008A4EB6" w:rsidRPr="00377F15" w:rsidRDefault="00000000">
      <w:pPr>
        <w:rPr>
          <w:lang w:val="cs-CZ"/>
        </w:rPr>
      </w:pPr>
      <w:r w:rsidRPr="00377F15">
        <w:rPr>
          <w:lang w:val="cs-CZ"/>
        </w:rPr>
        <w:t>Jaký přehled potřebuje vlastnické oddělení?</w:t>
      </w:r>
    </w:p>
    <w:p w14:paraId="45042C31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US-06 – Správa evidence přístrojů</w:t>
      </w:r>
    </w:p>
    <w:p w14:paraId="4C201F1A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SHOULD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SPRÁVCE EVIDENCE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zakládat a aktualizovat údaje o přístrojích, </w:t>
      </w:r>
      <w:r w:rsidRPr="00377F15">
        <w:rPr>
          <w:b/>
          <w:lang w:val="cs-CZ"/>
        </w:rPr>
        <w:t>aby</w:t>
      </w:r>
      <w:r w:rsidRPr="00377F15">
        <w:rPr>
          <w:lang w:val="cs-CZ"/>
        </w:rPr>
        <w:t xml:space="preserve"> byla evidence aktuální.</w:t>
      </w:r>
    </w:p>
    <w:p w14:paraId="07561758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0CCA37DB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Oprávněný uživatel může vytvořit nebo upravit povolené údaje.</w:t>
      </w:r>
    </w:p>
    <w:p w14:paraId="44CD7877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Povinné údaje se validují podle schválených pravidel.</w:t>
      </w:r>
    </w:p>
    <w:p w14:paraId="19935802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Pokud bude zaveden stav nedostupnosti, jeho změna se promítne do možnosti rezervace.</w:t>
      </w:r>
    </w:p>
    <w:p w14:paraId="73BAA79B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1825CDB9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Existuje již centrální evidence přístrojů? </w:t>
      </w:r>
    </w:p>
    <w:p w14:paraId="44A3F1FC" w14:textId="5ABCCD88" w:rsidR="008A4EB6" w:rsidRPr="00377F15" w:rsidRDefault="00000000">
      <w:pPr>
        <w:rPr>
          <w:lang w:val="cs-CZ"/>
        </w:rPr>
      </w:pPr>
      <w:r w:rsidRPr="00377F15">
        <w:rPr>
          <w:lang w:val="cs-CZ"/>
        </w:rPr>
        <w:t>Který systém je zdrojem pravdy a kdo odpovídá za data?</w:t>
      </w:r>
    </w:p>
    <w:p w14:paraId="60871F4B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US-07 – Uživatelská oprávnění</w:t>
      </w:r>
    </w:p>
    <w:p w14:paraId="3AC87CC7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SHOULD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SPRÁVCE SYSTÉMU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přiřazovat uživatelům potřebná oprávnění, </w:t>
      </w:r>
      <w:r w:rsidRPr="00377F15">
        <w:rPr>
          <w:b/>
          <w:lang w:val="cs-CZ"/>
        </w:rPr>
        <w:t>aby</w:t>
      </w:r>
      <w:r w:rsidRPr="00377F15">
        <w:rPr>
          <w:lang w:val="cs-CZ"/>
        </w:rPr>
        <w:t xml:space="preserve"> mohli provádět pouze povolené operace.</w:t>
      </w:r>
    </w:p>
    <w:p w14:paraId="3867B3C9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7D690985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Neoprávněný uživatel nemůže provést chráněnou operaci.</w:t>
      </w:r>
    </w:p>
    <w:p w14:paraId="419F3BE9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Oprávněný uživatel může provést operaci ve stanoveném rozsahu.</w:t>
      </w:r>
    </w:p>
    <w:p w14:paraId="14CA3895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lastRenderedPageBreak/>
        <w:t>3. Přístup k záznamům napříč odděleními odpovídá schváleným pravidlům.</w:t>
      </w:r>
    </w:p>
    <w:p w14:paraId="4D07382A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5FA2B876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Kdo může rezervovat vlastním jménem nebo za oddělení? </w:t>
      </w:r>
    </w:p>
    <w:p w14:paraId="2CE964ED" w14:textId="29027DD9" w:rsidR="008A4EB6" w:rsidRPr="00377F15" w:rsidRDefault="00000000">
      <w:pPr>
        <w:rPr>
          <w:lang w:val="cs-CZ"/>
        </w:rPr>
      </w:pPr>
      <w:r w:rsidRPr="00377F15">
        <w:rPr>
          <w:lang w:val="cs-CZ"/>
        </w:rPr>
        <w:t>Kdo schvaluje, potvrzuje předání, uzavírá a opravuje záznamy?</w:t>
      </w:r>
    </w:p>
    <w:p w14:paraId="10D1A5CD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US-08 – Historie výpůjček</w:t>
      </w:r>
    </w:p>
    <w:p w14:paraId="55D26ACF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COULD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TECHNIK nebo jiný oprávněný uživatel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zobrazit historii výpůjček přístroje,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dohledal jeho předchozí využití.</w:t>
      </w:r>
    </w:p>
    <w:p w14:paraId="04587007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4FCE7470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Oprávněný uživatel zobrazí ukončené výpůjčky daného přístroje.</w:t>
      </w:r>
    </w:p>
    <w:p w14:paraId="3E55D9DC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Historické záznamy zůstávají dohledatelné podle retenčních pravidel.</w:t>
      </w:r>
    </w:p>
    <w:p w14:paraId="7D8B571D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7E939958" w14:textId="008B5D6A" w:rsidR="008A4EB6" w:rsidRPr="00377F15" w:rsidRDefault="00000000">
      <w:pPr>
        <w:rPr>
          <w:lang w:val="cs-CZ"/>
        </w:rPr>
      </w:pPr>
      <w:r w:rsidRPr="00377F15">
        <w:rPr>
          <w:lang w:val="cs-CZ"/>
        </w:rPr>
        <w:t>Kdo smí historii vidět a jak dlouho se uchovává?</w:t>
      </w:r>
    </w:p>
    <w:p w14:paraId="7F6ECFA8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US-09 – Plánovaný termín vrácení</w:t>
      </w:r>
    </w:p>
    <w:p w14:paraId="592168A0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COULD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PRACOVNÍK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uvést předpokládaný termín vrácení, </w:t>
      </w:r>
      <w:r w:rsidRPr="00377F15">
        <w:rPr>
          <w:b/>
          <w:lang w:val="cs-CZ"/>
        </w:rPr>
        <w:t>aby</w:t>
      </w:r>
      <w:r w:rsidRPr="00377F15">
        <w:rPr>
          <w:lang w:val="cs-CZ"/>
        </w:rPr>
        <w:t xml:space="preserve"> bylo možné plánovat dostupnost přístroje.</w:t>
      </w:r>
    </w:p>
    <w:p w14:paraId="71B7A10E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2CAA9B9C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Je-li funkcionalita schválena, lze termín uvést při rezervaci nebo vytvoření výpůjčky.</w:t>
      </w:r>
    </w:p>
    <w:p w14:paraId="28207D86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Plánovaný termín je odlišen od skutečného vrácení.</w:t>
      </w:r>
    </w:p>
    <w:p w14:paraId="017C4CF5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Změna termínu podléhá stanoveným pravidlům.</w:t>
      </w:r>
    </w:p>
    <w:p w14:paraId="5C84C9D3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2B188076" w14:textId="77777777" w:rsidR="00A96554" w:rsidRDefault="00000000">
      <w:pPr>
        <w:rPr>
          <w:lang w:val="cs-CZ"/>
        </w:rPr>
      </w:pPr>
      <w:r w:rsidRPr="00377F15">
        <w:rPr>
          <w:lang w:val="cs-CZ"/>
        </w:rPr>
        <w:t>Je termín</w:t>
      </w:r>
      <w:r w:rsidR="00A96554">
        <w:rPr>
          <w:lang w:val="cs-CZ"/>
        </w:rPr>
        <w:t xml:space="preserve"> vrácení</w:t>
      </w:r>
      <w:r w:rsidRPr="00377F15">
        <w:rPr>
          <w:lang w:val="cs-CZ"/>
        </w:rPr>
        <w:t xml:space="preserve"> povinný? </w:t>
      </w:r>
    </w:p>
    <w:p w14:paraId="18A10D3A" w14:textId="4C9FD76E" w:rsidR="008A4EB6" w:rsidRPr="00377F15" w:rsidRDefault="00000000">
      <w:pPr>
        <w:rPr>
          <w:lang w:val="cs-CZ"/>
        </w:rPr>
      </w:pPr>
      <w:r w:rsidRPr="00377F15">
        <w:rPr>
          <w:lang w:val="cs-CZ"/>
        </w:rPr>
        <w:t>Lze jej prodloužit a kdo to schvaluje?</w:t>
      </w:r>
    </w:p>
    <w:p w14:paraId="758522B7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t>US-10 – Dočasná nedostupnost nebo závada</w:t>
      </w:r>
    </w:p>
    <w:p w14:paraId="0F91B81D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COULD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OPRÁVNĚNÝ PRACOVNÍK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označit přístroj jako dočasně nedostupný, </w:t>
      </w:r>
      <w:r w:rsidRPr="00377F15">
        <w:rPr>
          <w:b/>
          <w:lang w:val="cs-CZ"/>
        </w:rPr>
        <w:t>aby</w:t>
      </w:r>
      <w:r w:rsidRPr="00377F15">
        <w:rPr>
          <w:lang w:val="cs-CZ"/>
        </w:rPr>
        <w:t xml:space="preserve"> jej nebylo možné rezervovat během opravy nebo jiné překážky.</w:t>
      </w:r>
    </w:p>
    <w:p w14:paraId="6450E283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0E0E9B5A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Přístroj v relevantním stavu nedostupnosti nelze nově rezervovat.</w:t>
      </w:r>
    </w:p>
    <w:p w14:paraId="616A846A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Uživatel vidí odpovídající informaci o stavu.</w:t>
      </w:r>
    </w:p>
    <w:p w14:paraId="4E66C39A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Obnovení dostupnosti se řídí oprávněními a pravidly.</w:t>
      </w:r>
    </w:p>
    <w:p w14:paraId="68BBE9FA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461AB52E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Jaké stavy jsou potřeba (porucha, oprava, kontrola, revize)? </w:t>
      </w:r>
    </w:p>
    <w:p w14:paraId="576AD6C4" w14:textId="0C0C11FC" w:rsidR="008A4EB6" w:rsidRPr="00377F15" w:rsidRDefault="00000000">
      <w:pPr>
        <w:rPr>
          <w:lang w:val="cs-CZ"/>
        </w:rPr>
      </w:pPr>
      <w:r w:rsidRPr="00377F15">
        <w:rPr>
          <w:lang w:val="cs-CZ"/>
        </w:rPr>
        <w:t>Kdo je nastavuje?</w:t>
      </w:r>
    </w:p>
    <w:p w14:paraId="38BE05A7" w14:textId="77777777" w:rsidR="008A4EB6" w:rsidRPr="00377F15" w:rsidRDefault="00000000">
      <w:pPr>
        <w:pStyle w:val="Nadpis2"/>
        <w:rPr>
          <w:lang w:val="cs-CZ"/>
        </w:rPr>
      </w:pPr>
      <w:r w:rsidRPr="00377F15">
        <w:rPr>
          <w:lang w:val="cs-CZ"/>
        </w:rPr>
        <w:lastRenderedPageBreak/>
        <w:t>US-11 – Výpůjčky po termínu</w:t>
      </w:r>
    </w:p>
    <w:p w14:paraId="6CEBB972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Priorita:</w:t>
      </w:r>
      <w:r w:rsidRPr="00377F15">
        <w:rPr>
          <w:lang w:val="cs-CZ"/>
        </w:rPr>
        <w:t xml:space="preserve"> COULD HAVE · </w:t>
      </w:r>
      <w:r w:rsidRPr="00377F15">
        <w:rPr>
          <w:b/>
          <w:lang w:val="cs-CZ"/>
        </w:rPr>
        <w:t>Původ:</w:t>
      </w:r>
      <w:r w:rsidRPr="00377F15">
        <w:rPr>
          <w:lang w:val="cs-CZ"/>
        </w:rPr>
        <w:t xml:space="preserve"> N</w:t>
      </w:r>
      <w:r w:rsidRPr="00377F15">
        <w:rPr>
          <w:lang w:val="cs-CZ"/>
        </w:rPr>
        <w:br/>
      </w:r>
      <w:r w:rsidRPr="00377F15">
        <w:rPr>
          <w:b/>
          <w:lang w:val="cs-CZ"/>
        </w:rPr>
        <w:t>Jako</w:t>
      </w:r>
      <w:r w:rsidRPr="00377F15">
        <w:rPr>
          <w:lang w:val="cs-CZ"/>
        </w:rPr>
        <w:t xml:space="preserve"> VEDOUCÍ ODDĚLENÍ nebo jiný oprávněný uživatel </w:t>
      </w:r>
      <w:r w:rsidRPr="00377F15">
        <w:rPr>
          <w:b/>
          <w:lang w:val="cs-CZ"/>
        </w:rPr>
        <w:t>chci</w:t>
      </w:r>
      <w:r w:rsidRPr="00377F15">
        <w:rPr>
          <w:lang w:val="cs-CZ"/>
        </w:rPr>
        <w:t xml:space="preserve"> identifikovat nevrácené přístroje po plánovaném termínu, </w:t>
      </w:r>
      <w:r w:rsidRPr="00377F15">
        <w:rPr>
          <w:b/>
          <w:lang w:val="cs-CZ"/>
        </w:rPr>
        <w:t>abych</w:t>
      </w:r>
      <w:r w:rsidRPr="00377F15">
        <w:rPr>
          <w:lang w:val="cs-CZ"/>
        </w:rPr>
        <w:t xml:space="preserve"> mohl zajistit nápravu.</w:t>
      </w:r>
    </w:p>
    <w:p w14:paraId="2A364C31" w14:textId="77777777" w:rsidR="008A4EB6" w:rsidRPr="00377F15" w:rsidRDefault="00000000">
      <w:pPr>
        <w:rPr>
          <w:lang w:val="cs-CZ"/>
        </w:rPr>
      </w:pPr>
      <w:r w:rsidRPr="00377F15">
        <w:rPr>
          <w:b/>
          <w:lang w:val="cs-CZ"/>
        </w:rPr>
        <w:t>Akceptační kritéria:</w:t>
      </w:r>
    </w:p>
    <w:p w14:paraId="0015BE5C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1. Pokud je evidován plánovaný termín, lze identifikovat aktivní výpůjčky po termínu.</w:t>
      </w:r>
    </w:p>
    <w:p w14:paraId="5D3478A2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Ukončená výpůjčka není označována jako dosud nevrácená.</w:t>
      </w:r>
    </w:p>
    <w:p w14:paraId="2F4E7C8C" w14:textId="77777777" w:rsidR="00A96554" w:rsidRDefault="00000000">
      <w:pPr>
        <w:rPr>
          <w:lang w:val="cs-CZ"/>
        </w:rPr>
      </w:pPr>
      <w:r w:rsidRPr="00377F15">
        <w:rPr>
          <w:b/>
          <w:lang w:val="cs-CZ"/>
        </w:rPr>
        <w:t>Otevřené otázky:</w:t>
      </w:r>
      <w:r w:rsidRPr="00377F15">
        <w:rPr>
          <w:lang w:val="cs-CZ"/>
        </w:rPr>
        <w:t xml:space="preserve"> </w:t>
      </w:r>
    </w:p>
    <w:p w14:paraId="4104B4F2" w14:textId="53667A28" w:rsidR="008A4EB6" w:rsidRPr="00377F15" w:rsidRDefault="006C381B">
      <w:pPr>
        <w:rPr>
          <w:lang w:val="cs-CZ"/>
        </w:rPr>
      </w:pPr>
      <w:r>
        <w:rPr>
          <w:lang w:val="cs-CZ"/>
        </w:rPr>
        <w:t>Mají</w:t>
      </w:r>
      <w:r w:rsidR="00000000" w:rsidRPr="00377F15">
        <w:rPr>
          <w:lang w:val="cs-CZ"/>
        </w:rPr>
        <w:t xml:space="preserve"> chodit upozornění? Komu a jak často?</w:t>
      </w:r>
    </w:p>
    <w:p w14:paraId="6C9E8413" w14:textId="77777777" w:rsidR="008A4EB6" w:rsidRPr="00377F15" w:rsidRDefault="00000000">
      <w:pPr>
        <w:pStyle w:val="Nadpis1"/>
        <w:rPr>
          <w:lang w:val="cs-CZ"/>
        </w:rPr>
      </w:pPr>
      <w:r>
        <w:t>5. Otevřená pravidla, výjimky a rozhodnutí pro zadavatele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1"/>
        <w:gridCol w:w="3261"/>
      </w:tblGrid>
      <w:tr w:rsidR="008A4EB6" w:rsidRPr="00377F15" w14:paraId="6601F9C6" w14:textId="77777777">
        <w:trPr>
          <w:jc w:val="center"/>
        </w:trPr>
        <w:tc>
          <w:tcPr>
            <w:tcW w:w="3264" w:type="dxa"/>
            <w:shd w:val="clear" w:color="auto" w:fill="D7E8F5"/>
          </w:tcPr>
          <w:p w14:paraId="5DB8412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ID</w:t>
            </w:r>
          </w:p>
        </w:tc>
        <w:tc>
          <w:tcPr>
            <w:tcW w:w="3264" w:type="dxa"/>
            <w:shd w:val="clear" w:color="auto" w:fill="D7E8F5"/>
          </w:tcPr>
          <w:p w14:paraId="00A92B73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Rozhodnutí</w:t>
            </w:r>
          </w:p>
        </w:tc>
        <w:tc>
          <w:tcPr>
            <w:tcW w:w="3264" w:type="dxa"/>
            <w:shd w:val="clear" w:color="auto" w:fill="D7E8F5"/>
          </w:tcPr>
          <w:p w14:paraId="74F494EB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color w:val="FFFFFF"/>
                <w:sz w:val="16"/>
                <w:lang w:val="cs-CZ"/>
              </w:rPr>
              <w:t>Proč je důležité</w:t>
            </w:r>
          </w:p>
        </w:tc>
      </w:tr>
      <w:tr w:rsidR="008A4EB6" w:rsidRPr="00377F15" w14:paraId="182B3549" w14:textId="77777777">
        <w:trPr>
          <w:jc w:val="center"/>
        </w:trPr>
        <w:tc>
          <w:tcPr>
            <w:tcW w:w="3264" w:type="dxa"/>
            <w:vAlign w:val="center"/>
            <w:shd w:fill="FFFFFF"/>
          </w:tcPr>
          <w:p w14:paraId="74D816C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D-01</w:t>
            </w:r>
          </w:p>
        </w:tc>
        <w:tc>
          <w:tcPr>
            <w:tcW w:w="3264" w:type="dxa"/>
            <w:vAlign w:val="center"/>
            <w:shd w:fill="FFFFFF"/>
          </w:tcPr>
          <w:p w14:paraId="20EF38DF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Je rezervace samostatným krokem před fyzickým zapůjčením?</w:t>
            </w:r>
          </w:p>
        </w:tc>
        <w:tc>
          <w:tcPr>
            <w:tcW w:w="3264" w:type="dxa"/>
            <w:vAlign w:val="center"/>
            <w:shd w:fill="FFFFFF"/>
          </w:tcPr>
          <w:p w14:paraId="146595A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stavy a proces předání.</w:t>
            </w:r>
          </w:p>
        </w:tc>
      </w:tr>
      <w:tr w:rsidR="008A4EB6" w:rsidRPr="00377F15" w14:paraId="2E712BCF" w14:textId="77777777">
        <w:trPr>
          <w:jc w:val="center"/>
        </w:trPr>
        <w:tc>
          <w:tcPr>
            <w:tcW w:w="3264" w:type="dxa"/>
            <w:shd w:val="clear" w:color="auto" w:fill="EAF2F9"/>
            <w:vAlign w:val="center"/>
          </w:tcPr>
          <w:p w14:paraId="4CA7F08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D-02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61C38864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Smí PRACOVNÍK jednat vlastním jménem, jménem oddělení, nebo oběma způsoby?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25544F41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model oprávnění a identifikaci vypůjčitele.</w:t>
            </w:r>
          </w:p>
        </w:tc>
      </w:tr>
      <w:tr w:rsidR="008A4EB6" w:rsidRPr="00377F15" w14:paraId="714EAD7B" w14:textId="77777777">
        <w:trPr>
          <w:jc w:val="center"/>
        </w:trPr>
        <w:tc>
          <w:tcPr>
            <w:tcW w:w="3264" w:type="dxa"/>
            <w:vAlign w:val="center"/>
            <w:shd w:fill="FFFFFF"/>
          </w:tcPr>
          <w:p w14:paraId="46AA6AB5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D-03</w:t>
            </w:r>
          </w:p>
        </w:tc>
        <w:tc>
          <w:tcPr>
            <w:tcW w:w="3264" w:type="dxa"/>
            <w:vAlign w:val="center"/>
            <w:shd w:fill="FFFFFF"/>
          </w:tcPr>
          <w:p w14:paraId="12CC78A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Musí rezervaci schválit vlastnické oddělení?</w:t>
            </w:r>
          </w:p>
        </w:tc>
        <w:tc>
          <w:tcPr>
            <w:tcW w:w="3264" w:type="dxa"/>
            <w:vAlign w:val="center"/>
            <w:shd w:fill="FFFFFF"/>
          </w:tcPr>
          <w:p w14:paraId="493E2CEF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schvalovací workflow.</w:t>
            </w:r>
          </w:p>
        </w:tc>
      </w:tr>
      <w:tr w:rsidR="008A4EB6" w:rsidRPr="00377F15" w14:paraId="2A4E9DD4" w14:textId="77777777">
        <w:trPr>
          <w:jc w:val="center"/>
        </w:trPr>
        <w:tc>
          <w:tcPr>
            <w:tcW w:w="3264" w:type="dxa"/>
            <w:shd w:val="clear" w:color="auto" w:fill="EAF2F9"/>
            <w:vAlign w:val="center"/>
          </w:tcPr>
          <w:p w14:paraId="72622DA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D-04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3B7E8E7A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Jaká data jednoznačně identifikují přístroj a kdo je spravuje?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012CAF52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podobu evidence a odpovědnost za data.</w:t>
            </w:r>
          </w:p>
        </w:tc>
      </w:tr>
      <w:tr w:rsidR="008A4EB6" w:rsidRPr="00377F15" w14:paraId="1FF43655" w14:textId="77777777">
        <w:trPr>
          <w:jc w:val="center"/>
        </w:trPr>
        <w:tc>
          <w:tcPr>
            <w:tcW w:w="3264" w:type="dxa"/>
            <w:vAlign w:val="center"/>
            <w:shd w:fill="FFFFFF"/>
          </w:tcPr>
          <w:p w14:paraId="25099AF8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D-05</w:t>
            </w:r>
          </w:p>
        </w:tc>
        <w:tc>
          <w:tcPr>
            <w:tcW w:w="3264" w:type="dxa"/>
            <w:vAlign w:val="center"/>
            <w:shd w:fill="FFFFFF"/>
          </w:tcPr>
          <w:p w14:paraId="7C8AEFF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Co přesně znamená „dostupný“ přístroj?</w:t>
            </w:r>
          </w:p>
        </w:tc>
        <w:tc>
          <w:tcPr>
            <w:tcW w:w="3264" w:type="dxa"/>
            <w:vAlign w:val="center"/>
            <w:shd w:fill="FFFFFF"/>
          </w:tcPr>
          <w:p w14:paraId="79251DC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Ovlivňuje vyhledávání a zabránění kolizím.</w:t>
            </w:r>
          </w:p>
        </w:tc>
      </w:tr>
      <w:tr w:rsidR="008A4EB6" w:rsidRPr="00377F15" w14:paraId="4AB3E34E" w14:textId="77777777">
        <w:trPr>
          <w:jc w:val="center"/>
        </w:trPr>
        <w:tc>
          <w:tcPr>
            <w:tcW w:w="3264" w:type="dxa"/>
            <w:shd w:val="clear" w:color="auto" w:fill="EAF2F9"/>
            <w:vAlign w:val="center"/>
          </w:tcPr>
          <w:p w14:paraId="76D52907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D-06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6A93DCB0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Kdo potvrzuje fyzické předání a vrácení?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4586428D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Ovlivňuje odpovědnost a uzavírání výpůjček.</w:t>
            </w:r>
          </w:p>
        </w:tc>
      </w:tr>
      <w:tr w:rsidR="008A4EB6" w:rsidRPr="00377F15" w14:paraId="0BF16E50" w14:textId="77777777">
        <w:trPr>
          <w:jc w:val="center"/>
        </w:trPr>
        <w:tc>
          <w:tcPr>
            <w:tcW w:w="3264" w:type="dxa"/>
            <w:vAlign w:val="center"/>
            <w:shd w:fill="FFFFFF"/>
          </w:tcPr>
          <w:p w14:paraId="7223F722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D-07</w:t>
            </w:r>
          </w:p>
        </w:tc>
        <w:tc>
          <w:tcPr>
            <w:tcW w:w="3264" w:type="dxa"/>
            <w:vAlign w:val="center"/>
            <w:shd w:fill="FFFFFF"/>
          </w:tcPr>
          <w:p w14:paraId="68CCBE5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Jaké údaje a termíny se mají u rezervace a výpůjčky ukládat?</w:t>
            </w:r>
          </w:p>
        </w:tc>
        <w:tc>
          <w:tcPr>
            <w:tcW w:w="3264" w:type="dxa"/>
            <w:vAlign w:val="center"/>
            <w:shd w:fill="FFFFFF"/>
          </w:tcPr>
          <w:p w14:paraId="11AF44DC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formuláře a akceptační kritéria.</w:t>
            </w:r>
          </w:p>
        </w:tc>
      </w:tr>
      <w:tr w:rsidR="008A4EB6" w:rsidRPr="00377F15" w14:paraId="548CA567" w14:textId="77777777">
        <w:trPr>
          <w:jc w:val="center"/>
        </w:trPr>
        <w:tc>
          <w:tcPr>
            <w:tcW w:w="3264" w:type="dxa"/>
            <w:shd w:val="clear" w:color="auto" w:fill="EAF2F9"/>
            <w:vAlign w:val="center"/>
          </w:tcPr>
          <w:p w14:paraId="4821A3FE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D-08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4D9D1234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Jak se řeší poruchy, revize, opravy a chybné záznamy?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1DD020F2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výjimky a dostupnost.</w:t>
            </w:r>
          </w:p>
        </w:tc>
      </w:tr>
      <w:tr w:rsidR="008A4EB6" w:rsidRPr="00377F15" w14:paraId="0E02756B" w14:textId="77777777">
        <w:trPr>
          <w:jc w:val="center"/>
        </w:trPr>
        <w:tc>
          <w:tcPr>
            <w:tcW w:w="3264" w:type="dxa"/>
            <w:vAlign w:val="center"/>
            <w:shd w:fill="FFFFFF"/>
          </w:tcPr>
          <w:p w14:paraId="32B230D1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D-09</w:t>
            </w:r>
          </w:p>
        </w:tc>
        <w:tc>
          <w:tcPr>
            <w:tcW w:w="3264" w:type="dxa"/>
            <w:vAlign w:val="center"/>
            <w:shd w:fill="FFFFFF"/>
          </w:tcPr>
          <w:p w14:paraId="790797F1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Jaká konkrétní oprávnění mají jednotlivé role?</w:t>
            </w:r>
          </w:p>
        </w:tc>
        <w:tc>
          <w:tcPr>
            <w:tcW w:w="3264" w:type="dxa"/>
            <w:vAlign w:val="center"/>
            <w:shd w:fill="FFFFFF"/>
          </w:tcPr>
          <w:p w14:paraId="335CE67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Určuje bezpečnost a viditelnost dat.</w:t>
            </w:r>
          </w:p>
        </w:tc>
      </w:tr>
      <w:tr w:rsidR="008A4EB6" w:rsidRPr="00377F15" w14:paraId="4A730DE1" w14:textId="77777777">
        <w:trPr>
          <w:jc w:val="center"/>
        </w:trPr>
        <w:tc>
          <w:tcPr>
            <w:tcW w:w="3264" w:type="dxa"/>
            <w:shd w:val="clear" w:color="auto" w:fill="EAF2F9"/>
            <w:vAlign w:val="center"/>
          </w:tcPr>
          <w:p w14:paraId="0F5F4BF6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b/>
                <w:sz w:val="16"/>
                <w:lang w:val="cs-CZ"/>
              </w:rPr>
              <w:t>D-10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55F1D7C9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Existuje zdrojová evidence přístrojů či revizní systém?</w:t>
            </w:r>
          </w:p>
        </w:tc>
        <w:tc>
          <w:tcPr>
            <w:tcW w:w="3264" w:type="dxa"/>
            <w:shd w:val="clear" w:color="auto" w:fill="EAF2F9"/>
            <w:vAlign w:val="center"/>
          </w:tcPr>
          <w:p w14:paraId="39F0156F" w14:textId="77777777" w:rsidR="008A4EB6" w:rsidRPr="00377F15" w:rsidRDefault="00000000">
            <w:pPr>
              <w:spacing w:after="40"/>
              <w:rPr>
                <w:lang w:val="cs-CZ"/>
              </w:rPr>
            </w:pPr>
            <w:r w:rsidRPr="00377F15">
              <w:rPr>
                <w:sz w:val="16"/>
                <w:lang w:val="cs-CZ"/>
              </w:rPr>
              <w:t>Ovlivňuje duplicity, integrace a rozsah projektu.</w:t>
            </w:r>
          </w:p>
        </w:tc>
      </w:tr>
      <w:tr>
        <w:tc>
          <w:tcPr>
            <w:tcW w:type="dxa" w:w="3260"/>
            <w:vAlign w:val="center"/>
            <w:shd w:fill="FFFFFF"/>
          </w:tcPr>
          <w:p>
            <w:r>
              <w:t>D-11</w:t>
            </w:r>
          </w:p>
        </w:tc>
        <w:tc>
          <w:tcPr>
            <w:tcW w:type="dxa" w:w="3261"/>
            <w:vAlign w:val="center"/>
            <w:shd w:fill="FFFFFF"/>
          </w:tcPr>
          <w:p>
            <w:r>
              <w:t>Jak se řeší souběžné žádosti o rezervaci téhož přístroje?</w:t>
            </w:r>
          </w:p>
        </w:tc>
        <w:tc>
          <w:tcPr>
            <w:tcW w:type="dxa" w:w="3261"/>
            <w:vAlign w:val="center"/>
            <w:shd w:fill="FFFFFF"/>
          </w:tcPr>
          <w:p>
            <w:r>
              <w:t>Zajišťuje konzistenci dostupnosti a potvrzení rezervace.</w:t>
            </w:r>
          </w:p>
        </w:tc>
      </w:tr>
      <w:tr>
        <w:tc>
          <w:tcPr>
            <w:tcW w:type="dxa" w:w="3260"/>
            <w:vAlign w:val="center"/>
            <w:shd w:fill="EAF2F9"/>
          </w:tcPr>
          <w:p>
            <w:r>
              <w:t>D-12</w:t>
            </w:r>
          </w:p>
        </w:tc>
        <w:tc>
          <w:tcPr>
            <w:tcW w:type="dxa" w:w="3261"/>
            <w:vAlign w:val="center"/>
            <w:shd w:fill="EAF2F9"/>
          </w:tcPr>
          <w:p>
            <w:r>
              <w:t>Kdo smí zrušit rezervaci a kdy se přístroj znovu uvolní?</w:t>
            </w:r>
          </w:p>
        </w:tc>
        <w:tc>
          <w:tcPr>
            <w:tcW w:type="dxa" w:w="3261"/>
            <w:vAlign w:val="center"/>
            <w:shd w:fill="EAF2F9"/>
          </w:tcPr>
          <w:p>
            <w:r>
              <w:t>Určuje stavový model a pravidla dostupnosti.</w:t>
            </w:r>
          </w:p>
        </w:tc>
      </w:tr>
      <w:tr>
        <w:tc>
          <w:tcPr>
            <w:tcW w:type="dxa" w:w="3260"/>
            <w:vAlign w:val="center"/>
            <w:shd w:fill="FFFFFF"/>
          </w:tcPr>
          <w:p>
            <w:r>
              <w:t>D-13</w:t>
            </w:r>
          </w:p>
        </w:tc>
        <w:tc>
          <w:tcPr>
            <w:tcW w:type="dxa" w:w="3261"/>
            <w:vAlign w:val="center"/>
            <w:shd w:fill="FFFFFF"/>
          </w:tcPr>
          <w:p>
            <w:r>
              <w:t>Kdo může opravit nebo stornovat chybně zadaný záznam? Má se zachovat auditní stopa?</w:t>
            </w:r>
          </w:p>
        </w:tc>
        <w:tc>
          <w:tcPr>
            <w:tcW w:type="dxa" w:w="3261"/>
            <w:vAlign w:val="center"/>
            <w:shd w:fill="FFFFFF"/>
          </w:tcPr>
          <w:p>
            <w:r>
              <w:t>Určuje kontrolu změn a dohledatelnost.</w:t>
            </w:r>
          </w:p>
        </w:tc>
      </w:tr>
    </w:tbl>
    <w:p w14:paraId="06505AC5" w14:textId="77777777" w:rsidR="008A4EB6" w:rsidRPr="00377F15" w:rsidRDefault="008A4EB6">
      <w:pPr>
        <w:spacing w:after="20"/>
        <w:rPr>
          <w:lang w:val="cs-CZ"/>
        </w:rPr>
      </w:pPr>
    </w:p>
    <w:p w14:paraId="53B6F7DB" w14:textId="77777777" w:rsidR="008A4EB6" w:rsidRPr="00377F15" w:rsidRDefault="00000000">
      <w:pPr>
        <w:pStyle w:val="Nadpis1"/>
        <w:rPr>
          <w:lang w:val="cs-CZ"/>
        </w:rPr>
      </w:pPr>
      <w:r w:rsidRPr="00377F15">
        <w:rPr>
          <w:lang w:val="cs-CZ"/>
        </w:rPr>
        <w:t>6. Hlavní procesní scénář (pracovní návrh)</w:t>
      </w:r>
    </w:p>
    <w:p w14:paraId="2D4F608E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1. </w:t>
      </w:r>
      <w:r w:rsidRPr="00377F15">
        <w:rPr>
          <w:b/>
          <w:lang w:val="cs-CZ"/>
        </w:rPr>
        <w:t>PRACOVNÍK</w:t>
      </w:r>
      <w:r w:rsidRPr="00377F15">
        <w:rPr>
          <w:lang w:val="cs-CZ"/>
        </w:rPr>
        <w:t>, který přístroj potřebuje, otevře centrální evidenci.</w:t>
      </w:r>
    </w:p>
    <w:p w14:paraId="5937F2D0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2. Vyhledá vhodný přístroj napříč odděleními a ověří jeho dostupnost.</w:t>
      </w:r>
    </w:p>
    <w:p w14:paraId="526AFD7D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3. Zahájí rezervaci; případně uvede, zda jedná vlastním jménem nebo jménem svého oddělení, a další požadované údaje.</w:t>
      </w:r>
    </w:p>
    <w:p w14:paraId="6D8B7BC6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4. Systém ověří oprávnění a aktuální dostupnost.</w:t>
      </w:r>
    </w:p>
    <w:p w14:paraId="1B185331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5. Rezervace je potvrzena automaticky, </w:t>
      </w:r>
      <w:r w:rsidRPr="00377F15">
        <w:rPr>
          <w:b/>
          <w:lang w:val="cs-CZ"/>
        </w:rPr>
        <w:t>nebo</w:t>
      </w:r>
      <w:r w:rsidRPr="00377F15">
        <w:rPr>
          <w:lang w:val="cs-CZ"/>
        </w:rPr>
        <w:t xml:space="preserve"> předána vlastnickému oddělení ke schválení – podle rozhodnutí zadavatele.</w:t>
      </w:r>
    </w:p>
    <w:p w14:paraId="0F3C46CF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6. Pokud se rezervace liší od aktivní výpůjčky, při fyzickém předání se zaznamená skutečné převzetí.</w:t>
      </w:r>
    </w:p>
    <w:p w14:paraId="16753C08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7. Po fyzickém vrácení oprávněný uživatel výpůjčku uzavře.</w:t>
      </w:r>
    </w:p>
    <w:p w14:paraId="2A8CC7AA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8. Systém aktualizuje stav a dostupnost přístroje podle pravidel.</w:t>
      </w:r>
    </w:p>
    <w:p w14:paraId="71D87814" w14:textId="77777777" w:rsidR="00A96554" w:rsidRDefault="00A96554">
      <w:pPr>
        <w:rPr>
          <w:b/>
          <w:lang w:val="cs-CZ"/>
        </w:rPr>
      </w:pPr>
    </w:p>
    <w:p w14:paraId="15B34919" w14:textId="09969B82" w:rsidR="00A96554" w:rsidRDefault="00000000">
      <w:pPr>
        <w:rPr>
          <w:lang w:val="cs-CZ"/>
        </w:rPr>
      </w:pPr>
      <w:r w:rsidRPr="00377F15">
        <w:rPr>
          <w:b/>
          <w:lang w:val="cs-CZ"/>
        </w:rPr>
        <w:lastRenderedPageBreak/>
        <w:t>Alternativní a chybové scénáře:</w:t>
      </w:r>
      <w:r w:rsidRPr="00377F15">
        <w:rPr>
          <w:lang w:val="cs-CZ"/>
        </w:rPr>
        <w:t xml:space="preserve"> </w:t>
      </w:r>
    </w:p>
    <w:p w14:paraId="425FD034" w14:textId="3F47C433" w:rsidR="00A96554" w:rsidRDefault="00000000">
      <w:pPr>
        <w:rPr>
          <w:lang w:val="cs-CZ"/>
        </w:rPr>
      </w:pPr>
      <w:r w:rsidRPr="00377F15">
        <w:rPr>
          <w:lang w:val="cs-CZ"/>
        </w:rPr>
        <w:t xml:space="preserve">přístroj se </w:t>
      </w:r>
      <w:r w:rsidR="00A96554">
        <w:rPr>
          <w:lang w:val="cs-CZ"/>
        </w:rPr>
        <w:t>v průběhu procesu rezervace</w:t>
      </w:r>
      <w:r w:rsidRPr="00377F15">
        <w:rPr>
          <w:lang w:val="cs-CZ"/>
        </w:rPr>
        <w:t xml:space="preserve"> stane nedostupným; </w:t>
      </w:r>
    </w:p>
    <w:p w14:paraId="0A608BE7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vlastnické oddělení rezervaci zamítne; </w:t>
      </w:r>
    </w:p>
    <w:p w14:paraId="25C0E1B5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pracovník rezervaci zruší nebo přístroj nevyzvedne; </w:t>
      </w:r>
    </w:p>
    <w:p w14:paraId="4C922BEA" w14:textId="77777777" w:rsidR="00A96554" w:rsidRDefault="00000000">
      <w:pPr>
        <w:rPr>
          <w:lang w:val="cs-CZ"/>
        </w:rPr>
      </w:pPr>
      <w:r w:rsidRPr="00377F15">
        <w:rPr>
          <w:lang w:val="cs-CZ"/>
        </w:rPr>
        <w:t>přístroj se vrátí poškozený;</w:t>
      </w:r>
    </w:p>
    <w:p w14:paraId="64F13EF0" w14:textId="2498DE72" w:rsidR="00A96554" w:rsidRDefault="00A96554">
      <w:pPr>
        <w:rPr>
          <w:lang w:val="cs-CZ"/>
        </w:rPr>
      </w:pPr>
      <w:r>
        <w:rPr>
          <w:lang w:val="cs-CZ"/>
        </w:rPr>
        <w:t>přístroj se nevrátí v termínu;</w:t>
      </w:r>
    </w:p>
    <w:p w14:paraId="36021970" w14:textId="77777777" w:rsidR="00A96554" w:rsidRDefault="00000000">
      <w:pPr>
        <w:rPr>
          <w:lang w:val="cs-CZ"/>
        </w:rPr>
      </w:pPr>
      <w:r w:rsidRPr="00377F15">
        <w:rPr>
          <w:lang w:val="cs-CZ"/>
        </w:rPr>
        <w:t xml:space="preserve"> uživatel nemá oprávnění; </w:t>
      </w:r>
    </w:p>
    <w:p w14:paraId="75D4868B" w14:textId="1EAB8B0C" w:rsidR="008A4EB6" w:rsidRPr="00377F15" w:rsidRDefault="00000000">
      <w:pPr>
        <w:rPr>
          <w:lang w:val="cs-CZ"/>
        </w:rPr>
      </w:pPr>
      <w:r w:rsidRPr="00377F15">
        <w:rPr>
          <w:lang w:val="cs-CZ"/>
        </w:rPr>
        <w:t>vytvoření či uzavření záznamu selže.</w:t>
      </w:r>
    </w:p>
    <w:p w14:paraId="3AE84050" w14:textId="77777777" w:rsidR="008A4EB6" w:rsidRPr="00377F15" w:rsidRDefault="008A4EB6">
      <w:pPr>
        <w:spacing w:after="20"/>
        <w:rPr>
          <w:lang w:val="cs-CZ"/>
        </w:rPr>
      </w:pPr>
    </w:p>
    <w:p w14:paraId="7AF81327" w14:textId="77777777" w:rsidR="008A4EB6" w:rsidRPr="00377F15" w:rsidRDefault="00000000">
      <w:pPr>
        <w:pStyle w:val="Nadpis1"/>
        <w:rPr>
          <w:lang w:val="cs-CZ"/>
        </w:rPr>
      </w:pPr>
      <w:r>
        <w:t>7. Doporučený další postup</w:t>
      </w:r>
    </w:p>
    <w:p w14:paraId="1A03B40F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1. Projít pracovní scénář s pracovníkem vypůjčujícího oddělení </w:t>
      </w:r>
      <w:r w:rsidRPr="00377F15">
        <w:rPr>
          <w:b/>
          <w:lang w:val="cs-CZ"/>
        </w:rPr>
        <w:t>i</w:t>
      </w:r>
      <w:r w:rsidRPr="00377F15">
        <w:rPr>
          <w:lang w:val="cs-CZ"/>
        </w:rPr>
        <w:t xml:space="preserve"> se zástupcem oddělení, které přístroje půjčuje.</w:t>
      </w:r>
    </w:p>
    <w:p w14:paraId="1B1F64B7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2. Přednostně rozhodnout otázky </w:t>
      </w:r>
      <w:r w:rsidRPr="00377F15">
        <w:rPr>
          <w:b/>
          <w:lang w:val="cs-CZ"/>
        </w:rPr>
        <w:t>D-01 až D-06</w:t>
      </w:r>
      <w:r w:rsidRPr="00377F15">
        <w:rPr>
          <w:lang w:val="cs-CZ"/>
        </w:rPr>
        <w:t>, zejména rezervaci, oprávnění a předání.</w:t>
      </w:r>
    </w:p>
    <w:p w14:paraId="1E677BFA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 xml:space="preserve">3. Potvrdit nebo upravit priority </w:t>
      </w:r>
      <w:r w:rsidRPr="00377F15">
        <w:rPr>
          <w:b/>
          <w:lang w:val="cs-CZ"/>
        </w:rPr>
        <w:t>MoSCoW</w:t>
      </w:r>
      <w:r w:rsidRPr="00377F15">
        <w:rPr>
          <w:lang w:val="cs-CZ"/>
        </w:rPr>
        <w:t xml:space="preserve"> a rozsah první verze.</w:t>
      </w:r>
    </w:p>
    <w:p w14:paraId="030BE1D8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4. Dopracovat pole formulářů, stavy, pravidla dostupnosti a chybové scénáře.</w:t>
      </w:r>
    </w:p>
    <w:p w14:paraId="79E3BB89" w14:textId="77777777" w:rsidR="008A4EB6" w:rsidRPr="00377F15" w:rsidRDefault="00000000">
      <w:pPr>
        <w:ind w:left="317"/>
        <w:rPr>
          <w:lang w:val="cs-CZ"/>
        </w:rPr>
      </w:pPr>
      <w:r w:rsidRPr="00377F15">
        <w:rPr>
          <w:lang w:val="cs-CZ"/>
        </w:rPr>
        <w:t>5. Teprve následně navrhnout detailní funkční specifikaci, datový model a případné integrace.</w:t>
      </w:r>
    </w:p>
    <w:p w14:paraId="309E6D16" w14:textId="77777777" w:rsidR="008A4EB6" w:rsidRPr="00377F15" w:rsidRDefault="00000000">
      <w:pPr>
        <w:pStyle w:val="Nadpis1"/>
        <w:rPr>
          <w:lang w:val="cs-CZ"/>
        </w:rPr>
      </w:pPr>
      <w:r>
        <w:t>8. Shrnutí</w:t>
      </w:r>
    </w:p>
    <w:p w14:paraId="48CBA834" w14:textId="77777777" w:rsidR="008A4EB6" w:rsidRPr="00377F15" w:rsidRDefault="00000000">
      <w:pPr>
        <w:rPr>
          <w:lang w:val="cs-CZ"/>
        </w:rPr>
      </w:pPr>
      <w:r w:rsidRPr="00377F15">
        <w:rPr>
          <w:lang w:val="cs-CZ"/>
        </w:rPr>
        <w:t xml:space="preserve">Navrhovaný systém má sloužit jako </w:t>
      </w:r>
      <w:r w:rsidRPr="00377F15">
        <w:rPr>
          <w:b/>
          <w:lang w:val="cs-CZ"/>
        </w:rPr>
        <w:t>centrální místo pro vyhledávání a rezervaci zdravotnických přístrojů napříč nemocničními odděleními</w:t>
      </w:r>
      <w:r w:rsidRPr="00377F15">
        <w:rPr>
          <w:lang w:val="cs-CZ"/>
        </w:rPr>
        <w:t xml:space="preserve">. Rezervaci iniciuje </w:t>
      </w:r>
      <w:r w:rsidRPr="00377F15">
        <w:rPr>
          <w:b/>
          <w:lang w:val="cs-CZ"/>
        </w:rPr>
        <w:t>PRACOVNÍK, který přístroj potřebuje</w:t>
      </w:r>
      <w:r w:rsidRPr="00377F15">
        <w:rPr>
          <w:lang w:val="cs-CZ"/>
        </w:rPr>
        <w:t xml:space="preserve">, a to v rozsahu svého oprávnění – </w:t>
      </w:r>
      <w:r w:rsidRPr="00377F15">
        <w:rPr>
          <w:lang w:val="cs-CZ"/>
        </w:rPr>
        <w:lastRenderedPageBreak/>
        <w:t>za sebe nebo za své oddělení. Nejde tedy pouze o evidenci vedenou vlastníkem přístroje. Před finalizací návrhu je zásadní vyjasnit vztah mezi rezervací a fyzickým zapůjčením, případné schvalování vlastníkem a odpovědnost za potvrzení předání a vrácení.</w:t>
      </w:r>
    </w:p>
    <w:p w14:paraId="4800AA1B" w14:textId="77777777" w:rsidR="008A4EB6" w:rsidRPr="00377F15" w:rsidRDefault="00000000">
      <w:pPr>
        <w:rPr>
          <w:lang w:val="cs-CZ"/>
        </w:rPr>
      </w:pPr>
      <w:r w:rsidRPr="00377F15">
        <w:rPr>
          <w:i/>
          <w:lang w:val="cs-CZ"/>
        </w:rPr>
        <w:t>Dokument je určen pro diskusi se zadavatelem, nikoli jako definitivní zadání vývoje.</w:t>
      </w:r>
    </w:p>
    <w:sectPr w:rsidR="008A4EB6" w:rsidRPr="00377F15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B47C" w14:textId="77777777" w:rsidR="005B1B80" w:rsidRDefault="005B1B80">
      <w:pPr>
        <w:spacing w:after="0" w:line="240" w:lineRule="auto"/>
      </w:pPr>
      <w:r>
        <w:separator/>
      </w:r>
    </w:p>
  </w:endnote>
  <w:endnote w:type="continuationSeparator" w:id="0">
    <w:p w14:paraId="24574562" w14:textId="77777777" w:rsidR="005B1B80" w:rsidRDefault="005B1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F78B" w14:textId="77777777" w:rsidR="008A4EB6" w:rsidRDefault="00000000">
    <w:pPr>
      <w:pStyle w:val="Zpat"/>
      <w:jc w:val="right"/>
    </w:pPr>
    <w:r>
      <w:rPr>
        <w:sz w:val="16"/>
      </w:rPr>
      <w:t>FUNKČNÍ NÁVRH  •  PRACOVNÍ VERZE 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5C2D" w14:textId="77777777" w:rsidR="005B1B80" w:rsidRDefault="005B1B80">
      <w:pPr>
        <w:spacing w:after="0" w:line="240" w:lineRule="auto"/>
      </w:pPr>
      <w:r>
        <w:separator/>
      </w:r>
    </w:p>
  </w:footnote>
  <w:footnote w:type="continuationSeparator" w:id="0">
    <w:p w14:paraId="15760A4F" w14:textId="77777777" w:rsidR="005B1B80" w:rsidRDefault="005B1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480963">
    <w:abstractNumId w:val="8"/>
  </w:num>
  <w:num w:numId="2" w16cid:durableId="1250893375">
    <w:abstractNumId w:val="6"/>
  </w:num>
  <w:num w:numId="3" w16cid:durableId="413623765">
    <w:abstractNumId w:val="5"/>
  </w:num>
  <w:num w:numId="4" w16cid:durableId="420295021">
    <w:abstractNumId w:val="4"/>
  </w:num>
  <w:num w:numId="5" w16cid:durableId="370811888">
    <w:abstractNumId w:val="7"/>
  </w:num>
  <w:num w:numId="6" w16cid:durableId="1896507825">
    <w:abstractNumId w:val="3"/>
  </w:num>
  <w:num w:numId="7" w16cid:durableId="1428454601">
    <w:abstractNumId w:val="2"/>
  </w:num>
  <w:num w:numId="8" w16cid:durableId="1939678962">
    <w:abstractNumId w:val="1"/>
  </w:num>
  <w:num w:numId="9" w16cid:durableId="74137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F15"/>
    <w:rsid w:val="00384C8E"/>
    <w:rsid w:val="00390EFE"/>
    <w:rsid w:val="00560D56"/>
    <w:rsid w:val="005B1B80"/>
    <w:rsid w:val="006C381B"/>
    <w:rsid w:val="008A4EB6"/>
    <w:rsid w:val="00A965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C676F"/>
  <w14:defaultImageDpi w14:val="300"/>
  <w15:docId w15:val="{445EE7A4-DE18-4C4B-95B9-E28C6697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 w:line="274" w:lineRule="auto"/>
    </w:pPr>
    <w:rPr>
      <w:rFonts w:ascii="Aptos" w:hAnsi="Aptos"/>
      <w:color w:val="293544"/>
      <w:sz w:val="19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260"/>
      <w:outlineLvl w:val="0"/>
    </w:pPr>
    <w:rPr>
      <w:rFonts w:asciiTheme="majorHAnsi" w:eastAsiaTheme="majorEastAsia" w:hAnsiTheme="majorHAnsi" w:cstheme="majorBidi"/>
      <w:b/>
      <w:bCs/>
      <w:color w:val="18314C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/>
      <w:b/>
      <w:bCs/>
      <w:color w:val="147D89"/>
      <w:sz w:val="2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color w:val="18314C"/>
      <w:sz w:val="2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b/>
      <w:color w:val="18314C"/>
      <w:spacing w:val="5"/>
      <w:kern w:val="28"/>
      <w:sz w:val="4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2082</Words>
  <Characters>12285</Characters>
  <Application>Microsoft Office Word</Application>
  <DocSecurity>0</DocSecurity>
  <Lines>102</Lines>
  <Paragraphs>28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Lucie Cicvárková</cp:lastModifiedBy>
  <cp:revision>3</cp:revision>
  <dcterms:created xsi:type="dcterms:W3CDTF">2026-10-14T11:46:00Z</dcterms:created>
  <dcterms:modified xsi:type="dcterms:W3CDTF">2026-10-14T12:06:00Z</dcterms:modified>
  <cp:category/>
</cp:coreProperties>
</file>